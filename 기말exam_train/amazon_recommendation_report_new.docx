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34C7" w14:textId="64B58C5F" w:rsidR="00733020" w:rsidRDefault="00000000">
      <w:pPr>
        <w:pStyle w:val="a8"/>
        <w:rPr>
          <w:lang w:eastAsia="ko-KR"/>
        </w:rPr>
      </w:pPr>
      <w:r>
        <w:rPr>
          <w:lang w:eastAsia="ko-KR"/>
        </w:rPr>
        <w:t xml:space="preserve">Amazon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 w:rsidR="009F7140">
        <w:rPr>
          <w:rFonts w:eastAsia="맑은 고딕" w:hint="eastAsia"/>
          <w:lang w:eastAsia="ko-KR"/>
        </w:rPr>
        <w:t xml:space="preserve"> </w:t>
      </w:r>
      <w:r w:rsidR="009F7140">
        <w:rPr>
          <w:rFonts w:eastAsia="맑은 고딕"/>
          <w:lang w:eastAsia="ko-KR"/>
        </w:rPr>
        <w:t>–</w:t>
      </w:r>
      <w:r w:rsidR="009F7140">
        <w:rPr>
          <w:rFonts w:eastAsia="맑은 고딕" w:hint="eastAsia"/>
          <w:lang w:eastAsia="ko-KR"/>
        </w:rPr>
        <w:t xml:space="preserve"> 60202609 </w:t>
      </w:r>
      <w:r w:rsidR="009F7140">
        <w:rPr>
          <w:rFonts w:eastAsia="맑은 고딕" w:hint="eastAsia"/>
          <w:lang w:eastAsia="ko-KR"/>
        </w:rPr>
        <w:t>한진우</w:t>
      </w:r>
      <w:r>
        <w:rPr>
          <w:lang w:eastAsia="ko-KR"/>
        </w:rPr>
        <w:br/>
        <w:t>(</w:t>
      </w:r>
      <w:proofErr w:type="spellStart"/>
      <w:r>
        <w:rPr>
          <w:lang w:eastAsia="ko-KR"/>
        </w:rPr>
        <w:t>LightGCN</w:t>
      </w:r>
      <w:proofErr w:type="spellEnd"/>
      <w:r>
        <w:rPr>
          <w:lang w:eastAsia="ko-KR"/>
        </w:rPr>
        <w:t xml:space="preserve"> Two-Stream Ensemble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044EA232" w14:textId="77777777" w:rsidR="00733020" w:rsidRDefault="00733020">
      <w:pPr>
        <w:rPr>
          <w:lang w:eastAsia="ko-KR"/>
        </w:rPr>
      </w:pPr>
    </w:p>
    <w:p w14:paraId="57B0FADB" w14:textId="77777777" w:rsidR="00733020" w:rsidRDefault="00000000">
      <w:pPr>
        <w:rPr>
          <w:lang w:eastAsia="ko-KR"/>
        </w:rPr>
      </w:pPr>
      <w:r>
        <w:rPr>
          <w:lang w:eastAsia="ko-KR"/>
        </w:rPr>
        <w:t>그래프신경망</w:t>
      </w:r>
      <w:r>
        <w:rPr>
          <w:lang w:eastAsia="ko-KR"/>
        </w:rPr>
        <w:t xml:space="preserve">(GNN)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기말</w:t>
      </w:r>
      <w:r>
        <w:rPr>
          <w:lang w:eastAsia="ko-KR"/>
        </w:rPr>
        <w:t xml:space="preserve"> </w:t>
      </w:r>
      <w:r>
        <w:rPr>
          <w:lang w:eastAsia="ko-KR"/>
        </w:rPr>
        <w:t>프로젝트로</w:t>
      </w:r>
      <w:r>
        <w:rPr>
          <w:lang w:eastAsia="ko-KR"/>
        </w:rPr>
        <w:t xml:space="preserve">, </w:t>
      </w:r>
      <w:r>
        <w:rPr>
          <w:lang w:eastAsia="ko-KR"/>
        </w:rPr>
        <w:t>아마존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구현하였다</w:t>
      </w:r>
      <w:r>
        <w:rPr>
          <w:lang w:eastAsia="ko-KR"/>
        </w:rPr>
        <w:t>.</w:t>
      </w:r>
    </w:p>
    <w:p w14:paraId="3B948138" w14:textId="77777777" w:rsidR="00733020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완성한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(</w:t>
      </w:r>
      <w:proofErr w:type="spellStart"/>
      <w:r>
        <w:rPr>
          <w:lang w:eastAsia="ko-KR"/>
        </w:rPr>
        <w:t>amazon_item_recommend_GPT.ipynb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>,</w:t>
      </w:r>
    </w:p>
    <w:p w14:paraId="4B2E1D21" w14:textId="77777777" w:rsidR="00733020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→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→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→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→ </w:t>
      </w:r>
      <w:r>
        <w:rPr>
          <w:lang w:eastAsia="ko-KR"/>
        </w:rPr>
        <w:t>아이디어</w:t>
      </w:r>
      <w:r>
        <w:rPr>
          <w:lang w:eastAsia="ko-KR"/>
        </w:rPr>
        <w:t>/</w:t>
      </w:r>
      <w:r>
        <w:rPr>
          <w:lang w:eastAsia="ko-KR"/>
        </w:rPr>
        <w:t>특징</w:t>
      </w:r>
      <w:r>
        <w:rPr>
          <w:lang w:eastAsia="ko-KR"/>
        </w:rPr>
        <w:t>/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43206862" w14:textId="77777777" w:rsidR="00733020" w:rsidRDefault="00733020">
      <w:pPr>
        <w:rPr>
          <w:lang w:eastAsia="ko-KR"/>
        </w:rPr>
      </w:pPr>
    </w:p>
    <w:p w14:paraId="4D5158EF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0. Dataset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</w:p>
    <w:p w14:paraId="44CDA0CA" w14:textId="77777777" w:rsidR="00733020" w:rsidRDefault="00000000">
      <w:pPr>
        <w:rPr>
          <w:lang w:eastAsia="ko-KR"/>
        </w:rPr>
      </w:pPr>
      <w:r>
        <w:rPr>
          <w:lang w:eastAsia="ko-KR"/>
        </w:rPr>
        <w:t>------------------------</w:t>
      </w:r>
    </w:p>
    <w:p w14:paraId="1F9E48AA" w14:textId="77777777" w:rsidR="00733020" w:rsidRDefault="00733020">
      <w:pPr>
        <w:rPr>
          <w:lang w:eastAsia="ko-KR"/>
        </w:rPr>
      </w:pPr>
    </w:p>
    <w:p w14:paraId="16566F16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0.1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로딩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0CF063DB" w14:textId="77777777" w:rsidR="00733020" w:rsidRDefault="00733020">
      <w:pPr>
        <w:rPr>
          <w:lang w:eastAsia="ko-KR"/>
        </w:rPr>
      </w:pPr>
    </w:p>
    <w:p w14:paraId="7D337942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 amazon_train.csv</w:t>
      </w:r>
    </w:p>
    <w:p w14:paraId="3ABFDBBA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>: user, item, rating</w:t>
      </w:r>
    </w:p>
    <w:p w14:paraId="6D5D470F" w14:textId="77777777" w:rsidR="00733020" w:rsidRDefault="00000000">
      <w:pPr>
        <w:rPr>
          <w:lang w:eastAsia="ko-KR"/>
        </w:rPr>
      </w:pPr>
      <w:r>
        <w:rPr>
          <w:lang w:eastAsia="ko-KR"/>
        </w:rPr>
        <w:t>- rating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경우를</w:t>
      </w:r>
      <w:r>
        <w:rPr>
          <w:lang w:eastAsia="ko-KR"/>
        </w:rPr>
        <w:t xml:space="preserve"> </w:t>
      </w:r>
      <w:r>
        <w:rPr>
          <w:lang w:eastAsia="ko-KR"/>
        </w:rPr>
        <w:t>대비해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상에서</w:t>
      </w:r>
      <w:r>
        <w:rPr>
          <w:lang w:eastAsia="ko-KR"/>
        </w:rPr>
        <w:t xml:space="preserve"> rating </w:t>
      </w:r>
      <w:r>
        <w:rPr>
          <w:lang w:eastAsia="ko-KR"/>
        </w:rPr>
        <w:t>칼럼이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1.0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초기화하도록</w:t>
      </w:r>
      <w:r>
        <w:rPr>
          <w:lang w:eastAsia="ko-KR"/>
        </w:rPr>
        <w:t xml:space="preserve"> </w:t>
      </w:r>
      <w:r>
        <w:rPr>
          <w:lang w:eastAsia="ko-KR"/>
        </w:rPr>
        <w:t>작성하였다</w:t>
      </w:r>
      <w:r>
        <w:rPr>
          <w:lang w:eastAsia="ko-KR"/>
        </w:rPr>
        <w:t>.</w:t>
      </w:r>
    </w:p>
    <w:p w14:paraId="2E7BF82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(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설명에서</w:t>
      </w:r>
      <w:r>
        <w:rPr>
          <w:lang w:eastAsia="ko-KR"/>
        </w:rPr>
        <w:t xml:space="preserve"> rating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무시해도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경우에도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깨지지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방어적으로</w:t>
      </w:r>
      <w:r>
        <w:rPr>
          <w:lang w:eastAsia="ko-KR"/>
        </w:rPr>
        <w:t xml:space="preserve"> </w:t>
      </w:r>
      <w:r>
        <w:rPr>
          <w:lang w:eastAsia="ko-KR"/>
        </w:rPr>
        <w:t>처리함</w:t>
      </w:r>
      <w:r>
        <w:rPr>
          <w:lang w:eastAsia="ko-KR"/>
        </w:rPr>
        <w:t>)</w:t>
      </w:r>
    </w:p>
    <w:p w14:paraId="64EB7A48" w14:textId="77777777" w:rsidR="00733020" w:rsidRDefault="00733020">
      <w:pPr>
        <w:rPr>
          <w:lang w:eastAsia="ko-KR"/>
        </w:rPr>
      </w:pPr>
    </w:p>
    <w:p w14:paraId="38BF0A00" w14:textId="77777777" w:rsidR="00733020" w:rsidRDefault="00000000">
      <w:pPr>
        <w:rPr>
          <w:lang w:eastAsia="ko-KR"/>
        </w:rPr>
      </w:pPr>
      <w:r>
        <w:rPr>
          <w:lang w:eastAsia="ko-KR"/>
        </w:rPr>
        <w:t>코드에서는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pandas</w:t>
      </w:r>
      <w:r>
        <w:rPr>
          <w:lang w:eastAsia="ko-KR"/>
        </w:rPr>
        <w:t>로</w:t>
      </w:r>
      <w:r>
        <w:rPr>
          <w:lang w:eastAsia="ko-KR"/>
        </w:rPr>
        <w:t xml:space="preserve"> CSV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>(</w:t>
      </w:r>
      <w:proofErr w:type="spellStart"/>
      <w:r>
        <w:rPr>
          <w:lang w:eastAsia="ko-KR"/>
        </w:rPr>
        <w:t>df</w:t>
      </w:r>
      <w:proofErr w:type="spellEnd"/>
      <w:r>
        <w:rPr>
          <w:lang w:eastAsia="ko-KR"/>
        </w:rPr>
        <w:t xml:space="preserve"> = </w:t>
      </w:r>
      <w:proofErr w:type="spellStart"/>
      <w:proofErr w:type="gramStart"/>
      <w:r>
        <w:rPr>
          <w:lang w:eastAsia="ko-KR"/>
        </w:rPr>
        <w:t>pd.read</w:t>
      </w:r>
      <w:proofErr w:type="gramEnd"/>
      <w:r>
        <w:rPr>
          <w:lang w:eastAsia="ko-KR"/>
        </w:rPr>
        <w:t>_csv</w:t>
      </w:r>
      <w:proofErr w:type="spellEnd"/>
      <w:r>
        <w:rPr>
          <w:lang w:eastAsia="ko-KR"/>
        </w:rPr>
        <w:t xml:space="preserve">(DATA_PATH))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통계를</w:t>
      </w:r>
      <w:r>
        <w:rPr>
          <w:lang w:eastAsia="ko-KR"/>
        </w:rPr>
        <w:t xml:space="preserve"> </w:t>
      </w:r>
      <w:r>
        <w:rPr>
          <w:lang w:eastAsia="ko-KR"/>
        </w:rPr>
        <w:t>출력하도록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>.</w:t>
      </w:r>
    </w:p>
    <w:p w14:paraId="13EF86C8" w14:textId="77777777" w:rsidR="00733020" w:rsidRDefault="00733020">
      <w:pPr>
        <w:rPr>
          <w:lang w:eastAsia="ko-KR"/>
        </w:rPr>
      </w:pPr>
    </w:p>
    <w:p w14:paraId="671265E5" w14:textId="77777777" w:rsidR="00733020" w:rsidRDefault="00000000">
      <w:r>
        <w:t xml:space="preserve">- </w:t>
      </w:r>
      <w:r>
        <w:t>행</w:t>
      </w:r>
      <w:r>
        <w:t xml:space="preserve"> </w:t>
      </w:r>
      <w:proofErr w:type="spellStart"/>
      <w:proofErr w:type="gramStart"/>
      <w:r>
        <w:t>개수</w:t>
      </w:r>
      <w:proofErr w:type="spellEnd"/>
      <w:r>
        <w:t>(</w:t>
      </w:r>
      <w:proofErr w:type="gramEnd"/>
      <w:r>
        <w:t xml:space="preserve">=interaction </w:t>
      </w:r>
      <w:r>
        <w:t>수</w:t>
      </w:r>
      <w:r>
        <w:t>)</w:t>
      </w:r>
    </w:p>
    <w:p w14:paraId="47DBE7B8" w14:textId="77777777" w:rsidR="00733020" w:rsidRDefault="00000000">
      <w:r>
        <w:t xml:space="preserve">- </w:t>
      </w:r>
      <w:r>
        <w:t>유저</w:t>
      </w:r>
      <w:r>
        <w:t xml:space="preserve"> </w:t>
      </w:r>
      <w:r>
        <w:t>수</w:t>
      </w:r>
      <w:r>
        <w:t>: df["user"].nunique()</w:t>
      </w:r>
    </w:p>
    <w:p w14:paraId="5A555C67" w14:textId="77777777" w:rsidR="00733020" w:rsidRDefault="00000000">
      <w:r>
        <w:t xml:space="preserve">- </w:t>
      </w:r>
      <w:r>
        <w:t>아이템</w:t>
      </w:r>
      <w:r>
        <w:t xml:space="preserve"> </w:t>
      </w:r>
      <w:r>
        <w:t>수</w:t>
      </w:r>
      <w:r>
        <w:t>: df["item"].nunique()</w:t>
      </w:r>
    </w:p>
    <w:p w14:paraId="17C6BE1A" w14:textId="77777777" w:rsidR="00733020" w:rsidRDefault="00000000">
      <w:r>
        <w:t>- rating</w:t>
      </w:r>
      <w:r>
        <w:t>의</w:t>
      </w:r>
      <w:r>
        <w:t xml:space="preserve"> describe() </w:t>
      </w:r>
      <w:r>
        <w:t>결과</w:t>
      </w:r>
      <w:r>
        <w:t xml:space="preserve"> (</w:t>
      </w:r>
      <w:r>
        <w:t>평균</w:t>
      </w:r>
      <w:r>
        <w:t xml:space="preserve">, </w:t>
      </w:r>
      <w:r>
        <w:t>표준편차</w:t>
      </w:r>
      <w:r>
        <w:t xml:space="preserve">, </w:t>
      </w:r>
      <w:r>
        <w:t>사분위수</w:t>
      </w:r>
      <w:r>
        <w:t xml:space="preserve"> </w:t>
      </w:r>
      <w:r>
        <w:t>등</w:t>
      </w:r>
      <w:r>
        <w:t>)</w:t>
      </w:r>
    </w:p>
    <w:p w14:paraId="3E77A763" w14:textId="77777777" w:rsidR="00733020" w:rsidRDefault="00733020"/>
    <w:p w14:paraId="0F5D66CC" w14:textId="77777777" w:rsidR="00733020" w:rsidRDefault="00000000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user–item </w:t>
      </w:r>
      <w:r>
        <w:rPr>
          <w:lang w:eastAsia="ko-KR"/>
        </w:rPr>
        <w:t>쌍의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개수와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관측된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>,</w:t>
      </w:r>
    </w:p>
    <w:p w14:paraId="0D3D4DD2" w14:textId="77777777" w:rsidR="00733020" w:rsidRDefault="00000000">
      <w:pPr>
        <w:rPr>
          <w:lang w:eastAsia="ko-KR"/>
        </w:rPr>
      </w:pPr>
      <w:r>
        <w:rPr>
          <w:lang w:eastAsia="ko-KR"/>
        </w:rPr>
        <w:t>대략적인</w:t>
      </w:r>
      <w:r>
        <w:rPr>
          <w:lang w:eastAsia="ko-KR"/>
        </w:rPr>
        <w:t xml:space="preserve"> sparsity(</w:t>
      </w:r>
      <w:r>
        <w:rPr>
          <w:lang w:eastAsia="ko-KR"/>
        </w:rPr>
        <w:t>희소도</w:t>
      </w:r>
      <w:r>
        <w:rPr>
          <w:lang w:eastAsia="ko-KR"/>
        </w:rPr>
        <w:t>)</w:t>
      </w:r>
      <w:r>
        <w:rPr>
          <w:lang w:eastAsia="ko-KR"/>
        </w:rPr>
        <w:t>를</w:t>
      </w:r>
    </w:p>
    <w:p w14:paraId="03DF1D20" w14:textId="77777777" w:rsidR="00733020" w:rsidRDefault="00733020">
      <w:pPr>
        <w:rPr>
          <w:lang w:eastAsia="ko-KR"/>
        </w:rPr>
      </w:pPr>
    </w:p>
    <w:p w14:paraId="216D1212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 sparsity = 1 - (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× </w:t>
      </w: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705AEDEA" w14:textId="77777777" w:rsidR="00733020" w:rsidRDefault="00733020">
      <w:pPr>
        <w:rPr>
          <w:lang w:eastAsia="ko-KR"/>
        </w:rPr>
      </w:pPr>
    </w:p>
    <w:p w14:paraId="6B661EBE" w14:textId="77777777" w:rsidR="00733020" w:rsidRDefault="00000000">
      <w:pPr>
        <w:rPr>
          <w:lang w:eastAsia="ko-KR"/>
        </w:rPr>
      </w:pP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47B65F3A" w14:textId="77777777" w:rsidR="00733020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100%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가깝기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>, “</w:t>
      </w:r>
      <w:r>
        <w:rPr>
          <w:lang w:eastAsia="ko-KR"/>
        </w:rPr>
        <w:t>유저가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구매한</w:t>
      </w:r>
      <w:r>
        <w:rPr>
          <w:lang w:eastAsia="ko-KR"/>
        </w:rPr>
        <w:t xml:space="preserve"> </w:t>
      </w:r>
      <w:r>
        <w:rPr>
          <w:lang w:eastAsia="ko-KR"/>
        </w:rPr>
        <w:t>아이템은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극히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A7005D1" w14:textId="77777777" w:rsidR="00733020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특징이며</w:t>
      </w:r>
      <w:r>
        <w:rPr>
          <w:lang w:eastAsia="ko-KR"/>
        </w:rPr>
        <w:t xml:space="preserve">, ID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+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GNN </w:t>
      </w:r>
      <w:r>
        <w:rPr>
          <w:lang w:eastAsia="ko-KR"/>
        </w:rPr>
        <w:t>기반</w:t>
      </w:r>
      <w:r>
        <w:rPr>
          <w:lang w:eastAsia="ko-KR"/>
        </w:rPr>
        <w:t xml:space="preserve"> CF(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환경이다</w:t>
      </w:r>
      <w:r>
        <w:rPr>
          <w:lang w:eastAsia="ko-KR"/>
        </w:rPr>
        <w:t>.</w:t>
      </w:r>
    </w:p>
    <w:p w14:paraId="769C0348" w14:textId="77777777" w:rsidR="00733020" w:rsidRDefault="00733020">
      <w:pPr>
        <w:rPr>
          <w:lang w:eastAsia="ko-KR"/>
        </w:rPr>
      </w:pPr>
    </w:p>
    <w:p w14:paraId="5A36D19F" w14:textId="77777777" w:rsidR="00733020" w:rsidRDefault="00000000">
      <w:pPr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 user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(</w:t>
      </w:r>
      <w:proofErr w:type="spellStart"/>
      <w:r>
        <w:rPr>
          <w:lang w:eastAsia="ko-KR"/>
        </w:rPr>
        <w:t>user_counts</w:t>
      </w:r>
      <w:proofErr w:type="spellEnd"/>
      <w:r>
        <w:rPr>
          <w:lang w:eastAsia="ko-KR"/>
        </w:rPr>
        <w:t xml:space="preserve"> = </w:t>
      </w:r>
      <w:proofErr w:type="spellStart"/>
      <w:proofErr w:type="gramStart"/>
      <w:r>
        <w:rPr>
          <w:lang w:eastAsia="ko-KR"/>
        </w:rPr>
        <w:t>df.groupby</w:t>
      </w:r>
      <w:proofErr w:type="spellEnd"/>
      <w:proofErr w:type="gramEnd"/>
      <w:r>
        <w:rPr>
          <w:lang w:eastAsia="ko-KR"/>
        </w:rPr>
        <w:t>("user"</w:t>
      </w:r>
      <w:proofErr w:type="gramStart"/>
      <w:r>
        <w:rPr>
          <w:lang w:eastAsia="ko-KR"/>
        </w:rPr>
        <w:t>).size</w:t>
      </w:r>
      <w:proofErr w:type="gramEnd"/>
      <w:r>
        <w:rPr>
          <w:lang w:eastAsia="ko-KR"/>
        </w:rPr>
        <w:t>())</w:t>
      </w:r>
      <w:r>
        <w:rPr>
          <w:lang w:eastAsia="ko-KR"/>
        </w:rPr>
        <w:t>의</w:t>
      </w:r>
      <w:r>
        <w:rPr>
          <w:lang w:eastAsia="ko-KR"/>
        </w:rPr>
        <w:t xml:space="preserve"> describe()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출력하여</w:t>
      </w:r>
      <w:r>
        <w:rPr>
          <w:lang w:eastAsia="ko-KR"/>
        </w:rPr>
        <w:t>,</w:t>
      </w:r>
    </w:p>
    <w:p w14:paraId="0414B355" w14:textId="77777777" w:rsidR="00733020" w:rsidRDefault="00000000">
      <w:pPr>
        <w:rPr>
          <w:lang w:eastAsia="ko-KR"/>
        </w:rPr>
      </w:pPr>
      <w:r>
        <w:rPr>
          <w:lang w:eastAsia="ko-KR"/>
        </w:rPr>
        <w:t>평균적으로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유저가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아이템을</w:t>
      </w:r>
      <w:r>
        <w:rPr>
          <w:lang w:eastAsia="ko-KR"/>
        </w:rPr>
        <w:t xml:space="preserve"> </w:t>
      </w:r>
      <w:r>
        <w:rPr>
          <w:lang w:eastAsia="ko-KR"/>
        </w:rPr>
        <w:t>구매했는지</w:t>
      </w:r>
      <w:r>
        <w:rPr>
          <w:lang w:eastAsia="ko-KR"/>
        </w:rPr>
        <w:t xml:space="preserve">, </w:t>
      </w:r>
      <w:r>
        <w:rPr>
          <w:lang w:eastAsia="ko-KR"/>
        </w:rPr>
        <w:t>분산이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정도인지</w:t>
      </w:r>
      <w:r>
        <w:rPr>
          <w:lang w:eastAsia="ko-KR"/>
        </w:rPr>
        <w:t xml:space="preserve"> </w:t>
      </w:r>
      <w:r>
        <w:rPr>
          <w:lang w:eastAsia="ko-KR"/>
        </w:rPr>
        <w:t>파악했다</w:t>
      </w:r>
      <w:r>
        <w:rPr>
          <w:lang w:eastAsia="ko-KR"/>
        </w:rPr>
        <w:t>.</w:t>
      </w:r>
    </w:p>
    <w:p w14:paraId="29306CF1" w14:textId="77777777" w:rsidR="00733020" w:rsidRDefault="00733020">
      <w:pPr>
        <w:rPr>
          <w:lang w:eastAsia="ko-KR"/>
        </w:rPr>
      </w:pPr>
    </w:p>
    <w:p w14:paraId="41D021B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0.2 </w:t>
      </w:r>
      <w:proofErr w:type="gramStart"/>
      <w:r>
        <w:rPr>
          <w:lang w:eastAsia="ko-KR"/>
        </w:rPr>
        <w:t>user /</w:t>
      </w:r>
      <w:proofErr w:type="gramEnd"/>
      <w:r>
        <w:rPr>
          <w:lang w:eastAsia="ko-KR"/>
        </w:rPr>
        <w:t xml:space="preserve"> item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</w:p>
    <w:p w14:paraId="68A9F385" w14:textId="77777777" w:rsidR="00733020" w:rsidRDefault="00733020">
      <w:pPr>
        <w:rPr>
          <w:lang w:eastAsia="ko-KR"/>
        </w:rPr>
      </w:pPr>
    </w:p>
    <w:p w14:paraId="5AF01C31" w14:textId="77777777" w:rsidR="00733020" w:rsidRDefault="00000000">
      <w:pPr>
        <w:rPr>
          <w:lang w:eastAsia="ko-KR"/>
        </w:rPr>
      </w:pP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모델에서는</w:t>
      </w:r>
      <w:r>
        <w:rPr>
          <w:lang w:eastAsia="ko-KR"/>
        </w:rPr>
        <w:t xml:space="preserve"> user, item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쓰기보다는</w:t>
      </w:r>
      <w:r>
        <w:rPr>
          <w:lang w:eastAsia="ko-KR"/>
        </w:rPr>
        <w:t xml:space="preserve"> 0 ~ N-1 </w:t>
      </w:r>
      <w:r>
        <w:rPr>
          <w:lang w:eastAsia="ko-KR"/>
        </w:rPr>
        <w:t>범위의</w:t>
      </w:r>
      <w:r>
        <w:rPr>
          <w:lang w:eastAsia="ko-KR"/>
        </w:rPr>
        <w:t xml:space="preserve"> </w:t>
      </w:r>
      <w:r>
        <w:rPr>
          <w:lang w:eastAsia="ko-KR"/>
        </w:rPr>
        <w:t>연속된</w:t>
      </w:r>
      <w:r>
        <w:rPr>
          <w:lang w:eastAsia="ko-KR"/>
        </w:rPr>
        <w:t xml:space="preserve"> </w:t>
      </w:r>
      <w:r>
        <w:rPr>
          <w:lang w:eastAsia="ko-KR"/>
        </w:rPr>
        <w:t>인덱스로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일반적이다</w:t>
      </w:r>
      <w:r>
        <w:rPr>
          <w:lang w:eastAsia="ko-KR"/>
        </w:rPr>
        <w:t>.</w:t>
      </w:r>
    </w:p>
    <w:p w14:paraId="48766CB3" w14:textId="77777777" w:rsidR="00733020" w:rsidRDefault="00000000">
      <w:pPr>
        <w:rPr>
          <w:lang w:eastAsia="ko-KR"/>
        </w:rPr>
      </w:pPr>
      <w:r>
        <w:rPr>
          <w:lang w:eastAsia="ko-KR"/>
        </w:rPr>
        <w:t>코드에서는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정렬된</w:t>
      </w:r>
      <w:r>
        <w:rPr>
          <w:lang w:eastAsia="ko-KR"/>
        </w:rPr>
        <w:t xml:space="preserve"> unique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매핑을</w:t>
      </w:r>
      <w:r>
        <w:rPr>
          <w:lang w:eastAsia="ko-KR"/>
        </w:rPr>
        <w:t xml:space="preserve"> </w:t>
      </w:r>
      <w:r>
        <w:rPr>
          <w:lang w:eastAsia="ko-KR"/>
        </w:rPr>
        <w:t>만들었다</w:t>
      </w:r>
      <w:r>
        <w:rPr>
          <w:lang w:eastAsia="ko-KR"/>
        </w:rPr>
        <w:t>.</w:t>
      </w:r>
    </w:p>
    <w:p w14:paraId="0234F442" w14:textId="77777777" w:rsidR="00733020" w:rsidRDefault="00733020">
      <w:pPr>
        <w:rPr>
          <w:lang w:eastAsia="ko-KR"/>
        </w:rPr>
      </w:pPr>
    </w:p>
    <w:p w14:paraId="448B4AAA" w14:textId="77777777" w:rsidR="00733020" w:rsidRDefault="00000000">
      <w:r>
        <w:t xml:space="preserve">- user2idx = {u: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>, u in enumerate(sorted(df["user"</w:t>
      </w:r>
      <w:proofErr w:type="gramStart"/>
      <w:r>
        <w:t>].unique</w:t>
      </w:r>
      <w:proofErr w:type="gramEnd"/>
      <w:r>
        <w:t>()</w:t>
      </w:r>
      <w:proofErr w:type="gramStart"/>
      <w:r>
        <w:t>))}</w:t>
      </w:r>
      <w:proofErr w:type="gramEnd"/>
    </w:p>
    <w:p w14:paraId="2EBC2890" w14:textId="77777777" w:rsidR="00733020" w:rsidRDefault="00000000">
      <w:r>
        <w:t>- item2idx = {it: i for i, it in enumerate(sorted(df["item"].unique()))}</w:t>
      </w:r>
    </w:p>
    <w:p w14:paraId="036CEDC3" w14:textId="77777777" w:rsidR="00733020" w:rsidRDefault="00000000">
      <w:pPr>
        <w:rPr>
          <w:lang w:eastAsia="ko-KR"/>
        </w:rPr>
      </w:pPr>
      <w:r>
        <w:rPr>
          <w:lang w:eastAsia="ko-KR"/>
        </w:rPr>
        <w:t>- idx2user, idx2item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되돌리기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역매핑이다</w:t>
      </w:r>
      <w:proofErr w:type="spellEnd"/>
      <w:r>
        <w:rPr>
          <w:lang w:eastAsia="ko-KR"/>
        </w:rPr>
        <w:t>.</w:t>
      </w:r>
    </w:p>
    <w:p w14:paraId="04EA1654" w14:textId="77777777" w:rsidR="00733020" w:rsidRDefault="00733020">
      <w:pPr>
        <w:rPr>
          <w:lang w:eastAsia="ko-KR"/>
        </w:rPr>
      </w:pPr>
    </w:p>
    <w:p w14:paraId="236748BE" w14:textId="77777777" w:rsidR="00733020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매핑을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df</w:t>
      </w:r>
      <w:proofErr w:type="spellEnd"/>
      <w:r>
        <w:rPr>
          <w:lang w:eastAsia="ko-KR"/>
        </w:rPr>
        <w:t>["</w:t>
      </w:r>
      <w:proofErr w:type="spellStart"/>
      <w:r>
        <w:rPr>
          <w:lang w:eastAsia="ko-KR"/>
        </w:rPr>
        <w:t>user_idx</w:t>
      </w:r>
      <w:proofErr w:type="spellEnd"/>
      <w:r>
        <w:rPr>
          <w:lang w:eastAsia="ko-KR"/>
        </w:rPr>
        <w:t xml:space="preserve">"], </w:t>
      </w:r>
      <w:proofErr w:type="spellStart"/>
      <w:r>
        <w:rPr>
          <w:lang w:eastAsia="ko-KR"/>
        </w:rPr>
        <w:t>df</w:t>
      </w:r>
      <w:proofErr w:type="spellEnd"/>
      <w:r>
        <w:rPr>
          <w:lang w:eastAsia="ko-KR"/>
        </w:rPr>
        <w:t>["</w:t>
      </w:r>
      <w:proofErr w:type="spellStart"/>
      <w:r>
        <w:rPr>
          <w:lang w:eastAsia="ko-KR"/>
        </w:rPr>
        <w:t>item_idx</w:t>
      </w:r>
      <w:proofErr w:type="spellEnd"/>
      <w:r>
        <w:rPr>
          <w:lang w:eastAsia="ko-KR"/>
        </w:rPr>
        <w:t>"]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>,</w:t>
      </w:r>
    </w:p>
    <w:p w14:paraId="4C5E6BA7" w14:textId="77777777" w:rsidR="00733020" w:rsidRDefault="00000000">
      <w:pPr>
        <w:rPr>
          <w:lang w:eastAsia="ko-KR"/>
        </w:rPr>
      </w:pP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평가</w:t>
      </w:r>
      <w:r>
        <w:rPr>
          <w:lang w:eastAsia="ko-KR"/>
        </w:rPr>
        <w:t>·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로직은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user_</w:t>
      </w:r>
      <w:proofErr w:type="gramStart"/>
      <w:r>
        <w:rPr>
          <w:lang w:eastAsia="ko-KR"/>
        </w:rPr>
        <w:t>idx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item_idx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동작한다</w:t>
      </w:r>
      <w:r>
        <w:rPr>
          <w:lang w:eastAsia="ko-KR"/>
        </w:rPr>
        <w:t>.</w:t>
      </w:r>
    </w:p>
    <w:p w14:paraId="5D54BC35" w14:textId="77777777" w:rsidR="00733020" w:rsidRDefault="00733020">
      <w:pPr>
        <w:rPr>
          <w:lang w:eastAsia="ko-KR"/>
        </w:rPr>
      </w:pPr>
    </w:p>
    <w:p w14:paraId="16C53597" w14:textId="77777777" w:rsidR="00733020" w:rsidRDefault="00000000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</w:p>
    <w:p w14:paraId="26A5B0C2" w14:textId="77777777" w:rsidR="00733020" w:rsidRDefault="00733020">
      <w:pPr>
        <w:rPr>
          <w:lang w:eastAsia="ko-KR"/>
        </w:rPr>
      </w:pPr>
    </w:p>
    <w:p w14:paraId="3D7AC038" w14:textId="77777777" w:rsidR="00733020" w:rsidRDefault="00000000">
      <w:r>
        <w:t xml:space="preserve">- </w:t>
      </w:r>
      <w:proofErr w:type="spellStart"/>
      <w:r>
        <w:t>n_users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(user2idx)</w:t>
      </w:r>
    </w:p>
    <w:p w14:paraId="292CF199" w14:textId="77777777" w:rsidR="00733020" w:rsidRDefault="00000000">
      <w:r>
        <w:t>- n_items = len(item2idx)</w:t>
      </w:r>
    </w:p>
    <w:p w14:paraId="3C3D3879" w14:textId="77777777" w:rsidR="00733020" w:rsidRDefault="00733020"/>
    <w:p w14:paraId="13AC5526" w14:textId="77777777" w:rsidR="00733020" w:rsidRDefault="00000000">
      <w:pPr>
        <w:rPr>
          <w:lang w:eastAsia="ko-KR"/>
        </w:rPr>
      </w:pP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, index </w:t>
      </w:r>
      <w:r>
        <w:rPr>
          <w:lang w:eastAsia="ko-KR"/>
        </w:rPr>
        <w:t>변환이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되었는지</w:t>
      </w:r>
      <w:r>
        <w:rPr>
          <w:lang w:eastAsia="ko-KR"/>
        </w:rPr>
        <w:t xml:space="preserve"> </w:t>
      </w:r>
      <w:r>
        <w:rPr>
          <w:lang w:eastAsia="ko-KR"/>
        </w:rPr>
        <w:t>출력한다</w:t>
      </w:r>
      <w:r>
        <w:rPr>
          <w:lang w:eastAsia="ko-KR"/>
        </w:rPr>
        <w:t>.</w:t>
      </w:r>
    </w:p>
    <w:p w14:paraId="554B4874" w14:textId="77777777" w:rsidR="00733020" w:rsidRDefault="00733020">
      <w:pPr>
        <w:rPr>
          <w:lang w:eastAsia="ko-KR"/>
        </w:rPr>
      </w:pPr>
    </w:p>
    <w:p w14:paraId="44276614" w14:textId="77777777" w:rsidR="00733020" w:rsidRDefault="00000000">
      <w:pPr>
        <w:rPr>
          <w:lang w:eastAsia="ko-KR"/>
        </w:rPr>
      </w:pPr>
      <w:r>
        <w:rPr>
          <w:lang w:eastAsia="ko-KR"/>
        </w:rPr>
        <w:t>0.3 user</w:t>
      </w:r>
      <w:r>
        <w:rPr>
          <w:lang w:eastAsia="ko-KR"/>
        </w:rPr>
        <w:t>별</w:t>
      </w:r>
      <w:r>
        <w:rPr>
          <w:lang w:eastAsia="ko-KR"/>
        </w:rPr>
        <w:t xml:space="preserve"> interaction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  <w:r>
        <w:rPr>
          <w:lang w:eastAsia="ko-KR"/>
        </w:rPr>
        <w:t xml:space="preserve"> K(user)</w:t>
      </w:r>
    </w:p>
    <w:p w14:paraId="3683E23C" w14:textId="77777777" w:rsidR="00733020" w:rsidRDefault="00733020">
      <w:pPr>
        <w:rPr>
          <w:lang w:eastAsia="ko-KR"/>
        </w:rPr>
      </w:pPr>
    </w:p>
    <w:p w14:paraId="7C8AF0E2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>각</w:t>
      </w:r>
      <w:r>
        <w:rPr>
          <w:lang w:eastAsia="ko-KR"/>
        </w:rPr>
        <w:t xml:space="preserve"> user</w:t>
      </w:r>
      <w:r>
        <w:rPr>
          <w:lang w:eastAsia="ko-KR"/>
        </w:rPr>
        <w:t>가</w:t>
      </w:r>
      <w:r>
        <w:rPr>
          <w:lang w:eastAsia="ko-KR"/>
        </w:rPr>
        <w:t xml:space="preserve"> train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아이템을</w:t>
      </w:r>
      <w:r>
        <w:rPr>
          <w:lang w:eastAsia="ko-KR"/>
        </w:rPr>
        <w:t xml:space="preserve"> </w:t>
      </w:r>
      <w:r>
        <w:rPr>
          <w:lang w:eastAsia="ko-KR"/>
        </w:rPr>
        <w:t>구매했는지는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유저에게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추천할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정보다</w:t>
      </w:r>
      <w:r>
        <w:rPr>
          <w:lang w:eastAsia="ko-KR"/>
        </w:rPr>
        <w:t>.</w:t>
      </w:r>
    </w:p>
    <w:p w14:paraId="79480D2D" w14:textId="77777777" w:rsidR="00733020" w:rsidRDefault="00733020">
      <w:pPr>
        <w:rPr>
          <w:lang w:eastAsia="ko-KR"/>
        </w:rPr>
      </w:pPr>
    </w:p>
    <w:p w14:paraId="5C2E79F2" w14:textId="77777777" w:rsidR="00733020" w:rsidRDefault="00000000">
      <w:proofErr w:type="spellStart"/>
      <w:r>
        <w:t>코드에서는</w:t>
      </w:r>
      <w:proofErr w:type="spellEnd"/>
      <w:r>
        <w:t xml:space="preserve"> </w:t>
      </w:r>
      <w:proofErr w:type="spellStart"/>
      <w:r>
        <w:t>먼저</w:t>
      </w:r>
      <w:proofErr w:type="spellEnd"/>
    </w:p>
    <w:p w14:paraId="7E0929D4" w14:textId="77777777" w:rsidR="00733020" w:rsidRDefault="00733020"/>
    <w:p w14:paraId="40969FF4" w14:textId="77777777" w:rsidR="00733020" w:rsidRDefault="00000000">
      <w:r>
        <w:t>- user_interaction_count = df.groupby("user_idx").size().to_dict()</w:t>
      </w:r>
    </w:p>
    <w:p w14:paraId="6D8329E1" w14:textId="77777777" w:rsidR="00733020" w:rsidRDefault="00733020"/>
    <w:p w14:paraId="5BEA9F90" w14:textId="77777777" w:rsidR="00733020" w:rsidRDefault="00000000">
      <w:r>
        <w:t>로</w:t>
      </w:r>
      <w:r>
        <w:t xml:space="preserve"> user_idx</w:t>
      </w:r>
      <w:r>
        <w:t>별</w:t>
      </w:r>
      <w:r>
        <w:t xml:space="preserve"> </w:t>
      </w:r>
      <w:r>
        <w:t>상호작용</w:t>
      </w:r>
      <w:r>
        <w:t xml:space="preserve"> </w:t>
      </w:r>
      <w:r>
        <w:t>횟수를</w:t>
      </w:r>
      <w:r>
        <w:t xml:space="preserve"> </w:t>
      </w:r>
      <w:r>
        <w:t>계산한</w:t>
      </w:r>
      <w:r>
        <w:t xml:space="preserve"> </w:t>
      </w:r>
      <w:r>
        <w:t>뒤</w:t>
      </w:r>
      <w:r>
        <w:t>,</w:t>
      </w:r>
    </w:p>
    <w:p w14:paraId="52F836D8" w14:textId="77777777" w:rsidR="00733020" w:rsidRDefault="00000000">
      <w:pPr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get_k_for_user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cnt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정의하였다</w:t>
      </w:r>
      <w:r>
        <w:rPr>
          <w:lang w:eastAsia="ko-KR"/>
        </w:rPr>
        <w:t>.</w:t>
      </w:r>
    </w:p>
    <w:p w14:paraId="175CED04" w14:textId="77777777" w:rsidR="00733020" w:rsidRDefault="00733020">
      <w:pPr>
        <w:rPr>
          <w:lang w:eastAsia="ko-KR"/>
        </w:rPr>
      </w:pPr>
    </w:p>
    <w:p w14:paraId="62FD5F2F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cnt</w:t>
      </w:r>
      <w:proofErr w:type="spellEnd"/>
      <w:r>
        <w:rPr>
          <w:lang w:eastAsia="ko-KR"/>
        </w:rPr>
        <w:t xml:space="preserve"> ≤ 10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 xml:space="preserve">: </w:t>
      </w:r>
      <w:r>
        <w:rPr>
          <w:lang w:eastAsia="ko-KR"/>
        </w:rPr>
        <w:t>항상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(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)</w:t>
      </w:r>
    </w:p>
    <w:p w14:paraId="2D3978C6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proofErr w:type="gramStart"/>
      <w:r>
        <w:rPr>
          <w:lang w:eastAsia="ko-KR"/>
        </w:rPr>
        <w:t>cnt</w:t>
      </w:r>
      <w:proofErr w:type="spellEnd"/>
      <w:r>
        <w:rPr>
          <w:lang w:eastAsia="ko-KR"/>
        </w:rPr>
        <w:t xml:space="preserve"> &gt;</w:t>
      </w:r>
      <w:proofErr w:type="gramEnd"/>
      <w:r>
        <w:rPr>
          <w:lang w:eastAsia="ko-KR"/>
        </w:rPr>
        <w:t xml:space="preserve"> 10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 xml:space="preserve">: </w:t>
      </w:r>
      <w:r>
        <w:rPr>
          <w:lang w:eastAsia="ko-KR"/>
        </w:rPr>
        <w:t>구매한</w:t>
      </w:r>
      <w:r>
        <w:rPr>
          <w:lang w:eastAsia="ko-KR"/>
        </w:rPr>
        <w:t xml:space="preserve"> </w:t>
      </w:r>
      <w:r>
        <w:rPr>
          <w:lang w:eastAsia="ko-KR"/>
        </w:rPr>
        <w:t>아이템의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삼되</w:t>
      </w:r>
      <w:r>
        <w:rPr>
          <w:lang w:eastAsia="ko-KR"/>
        </w:rPr>
        <w:t xml:space="preserve">, </w:t>
      </w:r>
      <w:r>
        <w:rPr>
          <w:lang w:eastAsia="ko-KR"/>
        </w:rPr>
        <w:t>최소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최대</w:t>
      </w:r>
      <w:r>
        <w:rPr>
          <w:lang w:eastAsia="ko-KR"/>
        </w:rPr>
        <w:t xml:space="preserve"> MAX_K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코드에서는</w:t>
      </w:r>
      <w:r>
        <w:rPr>
          <w:lang w:eastAsia="ko-KR"/>
        </w:rPr>
        <w:t xml:space="preserve"> MAX_K = 50)</w:t>
      </w:r>
    </w:p>
    <w:p w14:paraId="10DB1096" w14:textId="77777777" w:rsidR="00733020" w:rsidRDefault="00733020">
      <w:pPr>
        <w:rPr>
          <w:lang w:eastAsia="ko-KR"/>
        </w:rPr>
      </w:pPr>
    </w:p>
    <w:p w14:paraId="3F17F700" w14:textId="77777777" w:rsidR="00733020" w:rsidRDefault="00000000">
      <w:r>
        <w:t>즉</w:t>
      </w:r>
      <w:r>
        <w:t>,</w:t>
      </w:r>
    </w:p>
    <w:p w14:paraId="156B90CC" w14:textId="77777777" w:rsidR="00733020" w:rsidRDefault="00733020"/>
    <w:p w14:paraId="5A9E94C2" w14:textId="77777777" w:rsidR="00733020" w:rsidRDefault="00000000">
      <w:r>
        <w:t xml:space="preserve">    if cnt &lt;= 10:</w:t>
      </w:r>
    </w:p>
    <w:p w14:paraId="10BDCE97" w14:textId="77777777" w:rsidR="00733020" w:rsidRDefault="00000000">
      <w:r>
        <w:t xml:space="preserve">        K = 2</w:t>
      </w:r>
    </w:p>
    <w:p w14:paraId="5CAB30D9" w14:textId="77777777" w:rsidR="00733020" w:rsidRDefault="00000000">
      <w:r>
        <w:t xml:space="preserve">    else:</w:t>
      </w:r>
    </w:p>
    <w:p w14:paraId="2E7DE54D" w14:textId="77777777" w:rsidR="00733020" w:rsidRDefault="00000000">
      <w:r>
        <w:t xml:space="preserve">        K = min( max(2, int(cnt * 0.2)), MAX_K )</w:t>
      </w:r>
    </w:p>
    <w:p w14:paraId="2ED2871A" w14:textId="77777777" w:rsidR="00733020" w:rsidRDefault="00733020"/>
    <w:p w14:paraId="5D95B8E6" w14:textId="77777777" w:rsidR="00733020" w:rsidRDefault="00000000">
      <w:r>
        <w:t>으로</w:t>
      </w:r>
      <w:r>
        <w:t xml:space="preserve"> user</w:t>
      </w:r>
      <w:r>
        <w:t>별</w:t>
      </w:r>
      <w:r>
        <w:t xml:space="preserve"> </w:t>
      </w:r>
      <w:r>
        <w:t>추천</w:t>
      </w:r>
      <w:r>
        <w:t xml:space="preserve"> </w:t>
      </w:r>
      <w:r>
        <w:t>개수</w:t>
      </w:r>
      <w:r>
        <w:t xml:space="preserve"> K_user</w:t>
      </w:r>
      <w:r>
        <w:t>를</w:t>
      </w:r>
      <w:r>
        <w:t xml:space="preserve"> </w:t>
      </w:r>
      <w:r>
        <w:t>정의하고</w:t>
      </w:r>
      <w:r>
        <w:t>,</w:t>
      </w:r>
    </w:p>
    <w:p w14:paraId="53E34232" w14:textId="77777777" w:rsidR="00733020" w:rsidRDefault="00000000">
      <w:r>
        <w:t xml:space="preserve">user_k = {u: get_k_for_user(c) for u, c in user_interaction_count.items()} </w:t>
      </w:r>
      <w:r>
        <w:t>딕셔너리에</w:t>
      </w:r>
      <w:r>
        <w:t xml:space="preserve"> </w:t>
      </w:r>
      <w:r>
        <w:t>저장한다</w:t>
      </w:r>
      <w:r>
        <w:t>.</w:t>
      </w:r>
    </w:p>
    <w:p w14:paraId="506F4E8E" w14:textId="77777777" w:rsidR="00733020" w:rsidRDefault="00733020"/>
    <w:p w14:paraId="592587FC" w14:textId="77777777" w:rsidR="00733020" w:rsidRDefault="00000000">
      <w:r>
        <w:t>이</w:t>
      </w:r>
      <w:r>
        <w:t xml:space="preserve"> </w:t>
      </w:r>
      <w:r>
        <w:t>값은</w:t>
      </w:r>
      <w:r>
        <w:t xml:space="preserve"> </w:t>
      </w:r>
      <w:r>
        <w:t>나중에</w:t>
      </w:r>
      <w:r>
        <w:t xml:space="preserve"> test.csv</w:t>
      </w:r>
      <w:r>
        <w:t>를</w:t>
      </w:r>
      <w:r>
        <w:t xml:space="preserve"> </w:t>
      </w:r>
      <w:r>
        <w:t>처리할</w:t>
      </w:r>
      <w:r>
        <w:t xml:space="preserve"> </w:t>
      </w:r>
      <w:r>
        <w:t>때</w:t>
      </w:r>
      <w:r>
        <w:t>, “</w:t>
      </w:r>
      <w:r>
        <w:t>한</w:t>
      </w:r>
      <w:r>
        <w:t xml:space="preserve"> user</w:t>
      </w:r>
      <w:r>
        <w:t>에게</w:t>
      </w:r>
      <w:r>
        <w:t xml:space="preserve"> O(</w:t>
      </w:r>
      <w:r>
        <w:t>추천</w:t>
      </w:r>
      <w:r>
        <w:t>)</w:t>
      </w:r>
      <w:r>
        <w:t>을</w:t>
      </w:r>
      <w:r>
        <w:t xml:space="preserve"> </w:t>
      </w:r>
      <w:r>
        <w:t>몇</w:t>
      </w:r>
      <w:r>
        <w:t xml:space="preserve"> </w:t>
      </w:r>
      <w:r>
        <w:t>개까지</w:t>
      </w:r>
      <w:r>
        <w:t xml:space="preserve"> </w:t>
      </w:r>
      <w:r>
        <w:t>찍을</w:t>
      </w:r>
      <w:r>
        <w:t xml:space="preserve"> </w:t>
      </w:r>
      <w:r>
        <w:t>것인지</w:t>
      </w:r>
      <w:r>
        <w:t>”</w:t>
      </w:r>
      <w:r>
        <w:t>를</w:t>
      </w:r>
      <w:r>
        <w:t xml:space="preserve"> </w:t>
      </w:r>
      <w:r>
        <w:t>결정하는</w:t>
      </w:r>
      <w:r>
        <w:t xml:space="preserve"> </w:t>
      </w:r>
      <w:r>
        <w:t>기준이</w:t>
      </w:r>
      <w:r>
        <w:t xml:space="preserve"> </w:t>
      </w:r>
      <w:r>
        <w:t>된다</w:t>
      </w:r>
      <w:r>
        <w:t>.</w:t>
      </w:r>
    </w:p>
    <w:p w14:paraId="0FDEA5B1" w14:textId="77777777" w:rsidR="00733020" w:rsidRDefault="00733020"/>
    <w:p w14:paraId="6B87344A" w14:textId="77777777" w:rsidR="00733020" w:rsidRDefault="00000000">
      <w:r>
        <w:t>0.4 Train / Validation / Test Split (user-wise)</w:t>
      </w:r>
    </w:p>
    <w:p w14:paraId="3CEDF58A" w14:textId="77777777" w:rsidR="00733020" w:rsidRDefault="00733020"/>
    <w:p w14:paraId="0FF19650" w14:textId="77777777" w:rsidR="00733020" w:rsidRDefault="00000000">
      <w:pPr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“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아이템을</w:t>
      </w:r>
      <w:r>
        <w:rPr>
          <w:lang w:eastAsia="ko-KR"/>
        </w:rPr>
        <w:t xml:space="preserve"> </w:t>
      </w:r>
      <w:r>
        <w:rPr>
          <w:lang w:eastAsia="ko-KR"/>
        </w:rPr>
        <w:t>좋아할지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예측해야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>,</w:t>
      </w:r>
    </w:p>
    <w:p w14:paraId="4220331C" w14:textId="77777777" w:rsidR="00733020" w:rsidRDefault="00000000">
      <w:pPr>
        <w:rPr>
          <w:lang w:eastAsia="ko-KR"/>
        </w:rPr>
      </w:pP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future label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amazon_train.csv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내부적으로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</w:p>
    <w:p w14:paraId="68558DEA" w14:textId="77777777" w:rsidR="00733020" w:rsidRDefault="00000000">
      <w:pPr>
        <w:rPr>
          <w:lang w:eastAsia="ko-KR"/>
        </w:rPr>
      </w:pPr>
      <w:proofErr w:type="gramStart"/>
      <w:r>
        <w:rPr>
          <w:lang w:eastAsia="ko-KR"/>
        </w:rPr>
        <w:t>Train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Validation /</w:t>
      </w:r>
      <w:proofErr w:type="gramEnd"/>
      <w:r>
        <w:rPr>
          <w:lang w:eastAsia="ko-KR"/>
        </w:rPr>
        <w:t xml:space="preserve"> Test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532348F" w14:textId="77777777" w:rsidR="00733020" w:rsidRDefault="00733020">
      <w:pPr>
        <w:rPr>
          <w:lang w:eastAsia="ko-KR"/>
        </w:rPr>
      </w:pPr>
    </w:p>
    <w:p w14:paraId="621710AA" w14:textId="77777777" w:rsidR="00733020" w:rsidRDefault="00000000">
      <w:pPr>
        <w:rPr>
          <w:lang w:eastAsia="ko-KR"/>
        </w:rPr>
      </w:pPr>
      <w:r>
        <w:rPr>
          <w:lang w:eastAsia="ko-KR"/>
        </w:rPr>
        <w:t>코드에서는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29E724DF" w14:textId="77777777" w:rsidR="00733020" w:rsidRDefault="00733020">
      <w:pPr>
        <w:rPr>
          <w:lang w:eastAsia="ko-KR"/>
        </w:rPr>
      </w:pPr>
    </w:p>
    <w:p w14:paraId="237E540F" w14:textId="77777777" w:rsidR="00733020" w:rsidRDefault="00000000">
      <w:r>
        <w:t>- GOOD_RATING_THRESHOLD = 4.0</w:t>
      </w:r>
    </w:p>
    <w:p w14:paraId="406B7D25" w14:textId="77777777" w:rsidR="00733020" w:rsidRDefault="00000000">
      <w:r>
        <w:t xml:space="preserve">- good = rating ≥ 4.0 </w:t>
      </w:r>
      <w:r>
        <w:t>인</w:t>
      </w:r>
      <w:r>
        <w:t xml:space="preserve"> </w:t>
      </w:r>
      <w:r>
        <w:t>상호작용</w:t>
      </w:r>
    </w:p>
    <w:p w14:paraId="76ACC908" w14:textId="77777777" w:rsidR="00733020" w:rsidRDefault="00000000">
      <w:r>
        <w:t xml:space="preserve">- bad  = rating &lt; 4.0 </w:t>
      </w:r>
      <w:r>
        <w:t>인</w:t>
      </w:r>
      <w:r>
        <w:t xml:space="preserve"> </w:t>
      </w:r>
      <w:r>
        <w:t>상호작용</w:t>
      </w:r>
    </w:p>
    <w:p w14:paraId="5DA93AE1" w14:textId="77777777" w:rsidR="00733020" w:rsidRDefault="00733020"/>
    <w:p w14:paraId="4044B70F" w14:textId="77777777" w:rsidR="00733020" w:rsidRDefault="00000000">
      <w:r>
        <w:t>각</w:t>
      </w:r>
      <w:r>
        <w:t xml:space="preserve"> user_idx</w:t>
      </w:r>
      <w:r>
        <w:t>에</w:t>
      </w:r>
      <w:r>
        <w:t xml:space="preserve"> </w:t>
      </w:r>
      <w:r>
        <w:t>대해</w:t>
      </w:r>
      <w:r>
        <w:t>:</w:t>
      </w:r>
    </w:p>
    <w:p w14:paraId="272F94D1" w14:textId="77777777" w:rsidR="00733020" w:rsidRDefault="00733020"/>
    <w:p w14:paraId="676CCBA6" w14:textId="77777777" w:rsidR="00733020" w:rsidRDefault="00000000">
      <w:r>
        <w:t xml:space="preserve">1) bad </w:t>
      </w:r>
      <w:r>
        <w:t>상호작용은</w:t>
      </w:r>
      <w:r>
        <w:t xml:space="preserve"> </w:t>
      </w:r>
      <w:r>
        <w:t>전부</w:t>
      </w:r>
      <w:r>
        <w:t xml:space="preserve"> train_rows</w:t>
      </w:r>
      <w:r>
        <w:t>에만</w:t>
      </w:r>
      <w:r>
        <w:t xml:space="preserve"> </w:t>
      </w:r>
      <w:r>
        <w:t>넣는다</w:t>
      </w:r>
      <w:r>
        <w:t>.</w:t>
      </w:r>
    </w:p>
    <w:p w14:paraId="53CD8236" w14:textId="77777777" w:rsidR="00733020" w:rsidRDefault="00000000">
      <w:pPr>
        <w:rPr>
          <w:lang w:eastAsia="ko-KR"/>
        </w:rPr>
      </w:pPr>
      <w:r>
        <w:t xml:space="preserve">  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구매는</w:t>
      </w:r>
      <w:r>
        <w:rPr>
          <w:lang w:eastAsia="ko-KR"/>
        </w:rPr>
        <w:t xml:space="preserve"> “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</w:t>
      </w:r>
      <w:r>
        <w:rPr>
          <w:lang w:eastAsia="ko-KR"/>
        </w:rPr>
        <w:t>그래프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BPR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음의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쓰이지만</w:t>
      </w:r>
      <w:r>
        <w:rPr>
          <w:lang w:eastAsia="ko-KR"/>
        </w:rPr>
        <w:t>,</w:t>
      </w:r>
    </w:p>
    <w:p w14:paraId="0E092278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평가는</w:t>
      </w:r>
      <w:r>
        <w:rPr>
          <w:lang w:eastAsia="ko-KR"/>
        </w:rPr>
        <w:t xml:space="preserve"> “</w:t>
      </w:r>
      <w:r>
        <w:rPr>
          <w:lang w:eastAsia="ko-KR"/>
        </w:rPr>
        <w:t>좋아한</w:t>
      </w:r>
      <w:r>
        <w:rPr>
          <w:lang w:eastAsia="ko-KR"/>
        </w:rPr>
        <w:t xml:space="preserve"> </w:t>
      </w:r>
      <w:r>
        <w:rPr>
          <w:lang w:eastAsia="ko-KR"/>
        </w:rPr>
        <w:t>아이템을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맞추는가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</w:p>
    <w:p w14:paraId="0F7C08B3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</w:t>
      </w:r>
      <w:proofErr w:type="spellStart"/>
      <w:r>
        <w:rPr>
          <w:lang w:eastAsia="ko-KR"/>
        </w:rPr>
        <w:t>val</w:t>
      </w:r>
      <w:proofErr w:type="spellEnd"/>
      <w:r>
        <w:rPr>
          <w:lang w:eastAsia="ko-KR"/>
        </w:rPr>
        <w:t>/test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246669DC" w14:textId="77777777" w:rsidR="00733020" w:rsidRDefault="00733020">
      <w:pPr>
        <w:rPr>
          <w:lang w:eastAsia="ko-KR"/>
        </w:rPr>
      </w:pPr>
    </w:p>
    <w:p w14:paraId="07F7E48F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2) good </w:t>
      </w:r>
      <w:r>
        <w:rPr>
          <w:lang w:eastAsia="ko-KR"/>
        </w:rPr>
        <w:t>상호작용이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:</w:t>
      </w:r>
    </w:p>
    <w:p w14:paraId="4C07E7F0" w14:textId="77777777" w:rsidR="00733020" w:rsidRDefault="00000000">
      <w:r>
        <w:rPr>
          <w:lang w:eastAsia="ko-KR"/>
        </w:rPr>
        <w:t xml:space="preserve">   </w:t>
      </w:r>
      <w:r>
        <w:t xml:space="preserve">- 70% → Train, 15% → Val, </w:t>
      </w:r>
      <w:r>
        <w:t>나머지</w:t>
      </w:r>
      <w:r>
        <w:t xml:space="preserve"> 15% → Test</w:t>
      </w:r>
    </w:p>
    <w:p w14:paraId="6659BF8C" w14:textId="77777777" w:rsidR="00733020" w:rsidRDefault="00000000">
      <w:r>
        <w:t xml:space="preserve">   - </w:t>
      </w:r>
      <w:r>
        <w:t>최소</w:t>
      </w:r>
      <w:r>
        <w:t xml:space="preserve"> 1</w:t>
      </w:r>
      <w:r>
        <w:t>개는</w:t>
      </w:r>
      <w:r>
        <w:t xml:space="preserve"> Train</w:t>
      </w:r>
      <w:r>
        <w:t>에</w:t>
      </w:r>
      <w:r>
        <w:t xml:space="preserve"> </w:t>
      </w:r>
      <w:r>
        <w:t>들어가도록</w:t>
      </w:r>
      <w:r>
        <w:t xml:space="preserve"> t_end, v_end</w:t>
      </w:r>
      <w:r>
        <w:t>를</w:t>
      </w:r>
      <w:r>
        <w:t xml:space="preserve"> </w:t>
      </w:r>
      <w:r>
        <w:t>보정</w:t>
      </w:r>
    </w:p>
    <w:p w14:paraId="1C164424" w14:textId="77777777" w:rsidR="00733020" w:rsidRDefault="00733020"/>
    <w:p w14:paraId="1D40CA3C" w14:textId="77777777" w:rsidR="00733020" w:rsidRDefault="00000000">
      <w:r>
        <w:t>3) good</w:t>
      </w:r>
      <w:r>
        <w:t>이</w:t>
      </w:r>
      <w:r>
        <w:t xml:space="preserve"> 2</w:t>
      </w:r>
      <w:r>
        <w:t>개인</w:t>
      </w:r>
      <w:r>
        <w:t xml:space="preserve"> </w:t>
      </w:r>
      <w:r>
        <w:t>경우</w:t>
      </w:r>
      <w:r>
        <w:t>:</w:t>
      </w:r>
    </w:p>
    <w:p w14:paraId="599B1944" w14:textId="77777777" w:rsidR="00733020" w:rsidRDefault="00000000">
      <w:pPr>
        <w:rPr>
          <w:lang w:eastAsia="ko-KR"/>
        </w:rPr>
      </w:pPr>
      <w:r>
        <w:t xml:space="preserve">   </w:t>
      </w:r>
      <w:r>
        <w:rPr>
          <w:lang w:eastAsia="ko-KR"/>
        </w:rPr>
        <w:t>- 1</w:t>
      </w:r>
      <w:r>
        <w:rPr>
          <w:lang w:eastAsia="ko-KR"/>
        </w:rPr>
        <w:t>개는</w:t>
      </w:r>
      <w:r>
        <w:rPr>
          <w:lang w:eastAsia="ko-KR"/>
        </w:rPr>
        <w:t xml:space="preserve"> Train, 1</w:t>
      </w:r>
      <w:r>
        <w:rPr>
          <w:lang w:eastAsia="ko-KR"/>
        </w:rPr>
        <w:t>개는</w:t>
      </w:r>
      <w:r>
        <w:rPr>
          <w:lang w:eastAsia="ko-KR"/>
        </w:rPr>
        <w:t xml:space="preserve"> Val</w:t>
      </w:r>
    </w:p>
    <w:p w14:paraId="2E252BC2" w14:textId="77777777" w:rsidR="00733020" w:rsidRDefault="00733020">
      <w:pPr>
        <w:rPr>
          <w:lang w:eastAsia="ko-KR"/>
        </w:rPr>
      </w:pPr>
    </w:p>
    <w:p w14:paraId="630C7416" w14:textId="77777777" w:rsidR="00733020" w:rsidRDefault="00000000">
      <w:pPr>
        <w:rPr>
          <w:lang w:eastAsia="ko-KR"/>
        </w:rPr>
      </w:pPr>
      <w:r>
        <w:rPr>
          <w:lang w:eastAsia="ko-KR"/>
        </w:rPr>
        <w:t>4) good</w:t>
      </w:r>
      <w:r>
        <w:rPr>
          <w:lang w:eastAsia="ko-KR"/>
        </w:rPr>
        <w:t>이</w:t>
      </w:r>
      <w:r>
        <w:rPr>
          <w:lang w:eastAsia="ko-KR"/>
        </w:rPr>
        <w:t xml:space="preserve"> 1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:</w:t>
      </w:r>
    </w:p>
    <w:p w14:paraId="6FCE5C30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- Train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(Val/Test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라벨이</w:t>
      </w:r>
      <w:r>
        <w:rPr>
          <w:lang w:eastAsia="ko-KR"/>
        </w:rPr>
        <w:t xml:space="preserve"> </w:t>
      </w:r>
      <w:r>
        <w:rPr>
          <w:lang w:eastAsia="ko-KR"/>
        </w:rPr>
        <w:t>부족하므로</w:t>
      </w:r>
      <w:r>
        <w:rPr>
          <w:lang w:eastAsia="ko-KR"/>
        </w:rPr>
        <w:t>)</w:t>
      </w:r>
    </w:p>
    <w:p w14:paraId="5AB3825D" w14:textId="77777777" w:rsidR="00733020" w:rsidRDefault="00733020">
      <w:pPr>
        <w:rPr>
          <w:lang w:eastAsia="ko-KR"/>
        </w:rPr>
      </w:pPr>
    </w:p>
    <w:p w14:paraId="339D1D67" w14:textId="77777777" w:rsidR="00733020" w:rsidRDefault="00000000">
      <w:pPr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user-wise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나눠서</w:t>
      </w:r>
    </w:p>
    <w:p w14:paraId="2D7DB64F" w14:textId="77777777" w:rsidR="00733020" w:rsidRDefault="00733020">
      <w:pPr>
        <w:rPr>
          <w:lang w:eastAsia="ko-KR"/>
        </w:rPr>
      </w:pPr>
    </w:p>
    <w:p w14:paraId="4AC7CFE3" w14:textId="77777777" w:rsidR="00733020" w:rsidRDefault="00000000">
      <w:r>
        <w:t xml:space="preserve">- </w:t>
      </w:r>
      <w:proofErr w:type="spellStart"/>
      <w:r>
        <w:t>train_df</w:t>
      </w:r>
      <w:proofErr w:type="spellEnd"/>
      <w:r>
        <w:t xml:space="preserve">, </w:t>
      </w:r>
      <w:proofErr w:type="spellStart"/>
      <w:r>
        <w:t>val_df</w:t>
      </w:r>
      <w:proofErr w:type="spellEnd"/>
      <w:r>
        <w:t xml:space="preserve">, </w:t>
      </w:r>
      <w:proofErr w:type="spellStart"/>
      <w:r>
        <w:t>test_df</w:t>
      </w:r>
      <w:proofErr w:type="spellEnd"/>
    </w:p>
    <w:p w14:paraId="6E7F1379" w14:textId="77777777" w:rsidR="00733020" w:rsidRDefault="00733020"/>
    <w:p w14:paraId="1C1B0B43" w14:textId="77777777" w:rsidR="00733020" w:rsidRDefault="00000000">
      <w:pPr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DataFrame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548BB805" w14:textId="77777777" w:rsidR="00733020" w:rsidRDefault="00000000">
      <w:proofErr w:type="spellStart"/>
      <w:r>
        <w:t>마지막으로</w:t>
      </w:r>
      <w:proofErr w:type="spellEnd"/>
      <w:r>
        <w:t xml:space="preserve"> </w:t>
      </w:r>
      <w:proofErr w:type="spellStart"/>
      <w:r>
        <w:t>train_df</w:t>
      </w:r>
      <w:r>
        <w:t>를</w:t>
      </w:r>
      <w:proofErr w:type="spellEnd"/>
      <w:r>
        <w:t xml:space="preserve"> </w:t>
      </w:r>
      <w:proofErr w:type="spellStart"/>
      <w:r>
        <w:t>기준으로</w:t>
      </w:r>
      <w:proofErr w:type="spellEnd"/>
      <w:r>
        <w:t xml:space="preserve"> </w:t>
      </w:r>
      <w:proofErr w:type="spellStart"/>
      <w:r>
        <w:t>user_train_items</w:t>
      </w:r>
      <w:proofErr w:type="spellEnd"/>
      <w:r>
        <w:t>[u]</w:t>
      </w:r>
      <w:r>
        <w:t>에</w:t>
      </w:r>
      <w:r>
        <w:t xml:space="preserve"> “train</w:t>
      </w:r>
      <w:r>
        <w:t>에서</w:t>
      </w:r>
      <w:r>
        <w:t xml:space="preserve"> </w:t>
      </w:r>
      <w:r>
        <w:t>이미</w:t>
      </w:r>
      <w:r>
        <w:t xml:space="preserve"> </w:t>
      </w:r>
      <w:r>
        <w:t>산</w:t>
      </w:r>
      <w:r>
        <w:t xml:space="preserve"> item_idx </w:t>
      </w:r>
      <w:proofErr w:type="gramStart"/>
      <w:r>
        <w:t>집합</w:t>
      </w:r>
      <w:r>
        <w:t>”</w:t>
      </w:r>
      <w:r>
        <w:t>을</w:t>
      </w:r>
      <w:proofErr w:type="gramEnd"/>
      <w:r>
        <w:t xml:space="preserve"> </w:t>
      </w:r>
      <w:r>
        <w:t>만들어</w:t>
      </w:r>
      <w:r>
        <w:t xml:space="preserve"> </w:t>
      </w:r>
      <w:r>
        <w:t>두어</w:t>
      </w:r>
      <w:r>
        <w:t>,</w:t>
      </w:r>
    </w:p>
    <w:p w14:paraId="0F1F77E1" w14:textId="77777777" w:rsidR="00733020" w:rsidRDefault="00000000">
      <w:pPr>
        <w:rPr>
          <w:lang w:eastAsia="ko-KR"/>
        </w:rPr>
      </w:pPr>
      <w:r>
        <w:rPr>
          <w:lang w:eastAsia="ko-KR"/>
        </w:rPr>
        <w:t>추후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“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상품은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추천하지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”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필터로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4546A0F8" w14:textId="77777777" w:rsidR="00733020" w:rsidRDefault="00733020">
      <w:pPr>
        <w:rPr>
          <w:lang w:eastAsia="ko-KR"/>
        </w:rPr>
      </w:pPr>
    </w:p>
    <w:p w14:paraId="419A26B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0.5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LightGCN</w:t>
      </w:r>
      <w:proofErr w:type="spellEnd"/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이분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>)</w:t>
      </w:r>
    </w:p>
    <w:p w14:paraId="51CBB4B6" w14:textId="77777777" w:rsidR="00733020" w:rsidRDefault="00733020">
      <w:pPr>
        <w:rPr>
          <w:lang w:eastAsia="ko-KR"/>
        </w:rPr>
      </w:pPr>
    </w:p>
    <w:p w14:paraId="0EE0847C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Train </w:t>
      </w:r>
      <w:r>
        <w:rPr>
          <w:lang w:eastAsia="ko-KR"/>
        </w:rPr>
        <w:t>데이터만으로</w:t>
      </w:r>
      <w:r>
        <w:rPr>
          <w:lang w:eastAsia="ko-KR"/>
        </w:rPr>
        <w:t xml:space="preserve"> user–item </w:t>
      </w:r>
      <w:r>
        <w:rPr>
          <w:lang w:eastAsia="ko-KR"/>
        </w:rPr>
        <w:t>이분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56473EC5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>노드</w:t>
      </w:r>
      <w:r>
        <w:rPr>
          <w:lang w:eastAsia="ko-KR"/>
        </w:rPr>
        <w:t xml:space="preserve"> </w:t>
      </w:r>
      <w:r>
        <w:rPr>
          <w:lang w:eastAsia="ko-KR"/>
        </w:rPr>
        <w:t>인덱스는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>.</w:t>
      </w:r>
    </w:p>
    <w:p w14:paraId="063FEE7A" w14:textId="77777777" w:rsidR="00733020" w:rsidRDefault="00733020">
      <w:pPr>
        <w:rPr>
          <w:lang w:eastAsia="ko-KR"/>
        </w:rPr>
      </w:pPr>
    </w:p>
    <w:p w14:paraId="5DAC68CE" w14:textId="77777777" w:rsidR="00733020" w:rsidRDefault="00000000">
      <w:r>
        <w:t xml:space="preserve">- user </w:t>
      </w:r>
      <w:proofErr w:type="spellStart"/>
      <w:r>
        <w:t>노드</w:t>
      </w:r>
      <w:proofErr w:type="spellEnd"/>
      <w:r>
        <w:t>: 0 ~ n_users-1</w:t>
      </w:r>
    </w:p>
    <w:p w14:paraId="3A3D804D" w14:textId="77777777" w:rsidR="00733020" w:rsidRDefault="00000000">
      <w:r>
        <w:t xml:space="preserve">- item </w:t>
      </w:r>
      <w:r>
        <w:t>노드</w:t>
      </w:r>
      <w:r>
        <w:t>: n_users ~ n_users + n_items - 1</w:t>
      </w:r>
    </w:p>
    <w:p w14:paraId="646FDF2A" w14:textId="77777777" w:rsidR="00733020" w:rsidRDefault="00733020"/>
    <w:p w14:paraId="32D13C41" w14:textId="77777777" w:rsidR="00733020" w:rsidRDefault="00000000">
      <w:r>
        <w:t>train_df["user_idx"], train_df["item_idx"]</w:t>
      </w:r>
      <w:r>
        <w:t>를</w:t>
      </w:r>
      <w:r>
        <w:t xml:space="preserve"> </w:t>
      </w:r>
      <w:r>
        <w:t>바탕으로</w:t>
      </w:r>
      <w:r>
        <w:t>,</w:t>
      </w:r>
    </w:p>
    <w:p w14:paraId="200155F8" w14:textId="77777777" w:rsidR="00733020" w:rsidRDefault="00733020"/>
    <w:p w14:paraId="6E4BC217" w14:textId="77777777" w:rsidR="00733020" w:rsidRDefault="00000000">
      <w:r>
        <w:t>- u_nodes = users</w:t>
      </w:r>
    </w:p>
    <w:p w14:paraId="6B61D2A1" w14:textId="77777777" w:rsidR="00733020" w:rsidRDefault="00000000">
      <w:r>
        <w:t>- i_nodes = items + n_users</w:t>
      </w:r>
    </w:p>
    <w:p w14:paraId="22DA6872" w14:textId="77777777" w:rsidR="00733020" w:rsidRDefault="00733020"/>
    <w:p w14:paraId="2FE59DEE" w14:textId="77777777" w:rsidR="00733020" w:rsidRDefault="00000000">
      <w:pPr>
        <w:rPr>
          <w:lang w:eastAsia="ko-KR"/>
        </w:rPr>
      </w:pP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양방향</w:t>
      </w:r>
      <w:r>
        <w:rPr>
          <w:lang w:eastAsia="ko-KR"/>
        </w:rPr>
        <w:t xml:space="preserve"> edge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</w:t>
      </w:r>
    </w:p>
    <w:p w14:paraId="16E87600" w14:textId="77777777" w:rsidR="00733020" w:rsidRDefault="00733020">
      <w:pPr>
        <w:rPr>
          <w:lang w:eastAsia="ko-KR"/>
        </w:rPr>
      </w:pPr>
    </w:p>
    <w:p w14:paraId="6F039CDD" w14:textId="77777777" w:rsidR="00733020" w:rsidRDefault="00000000">
      <w:r>
        <w:t>- edge_u2i = [</w:t>
      </w:r>
      <w:proofErr w:type="spellStart"/>
      <w:r>
        <w:t>u_nodes</w:t>
      </w:r>
      <w:proofErr w:type="spellEnd"/>
      <w:r>
        <w:t xml:space="preserve">, </w:t>
      </w:r>
      <w:proofErr w:type="spellStart"/>
      <w:r>
        <w:t>i_nodes</w:t>
      </w:r>
      <w:proofErr w:type="spellEnd"/>
      <w:r>
        <w:t>]</w:t>
      </w:r>
    </w:p>
    <w:p w14:paraId="78A5B355" w14:textId="77777777" w:rsidR="00733020" w:rsidRDefault="00000000">
      <w:r>
        <w:t>- edge_i2u = [i_nodes, u_nodes]</w:t>
      </w:r>
    </w:p>
    <w:p w14:paraId="07DDB733" w14:textId="77777777" w:rsidR="00733020" w:rsidRDefault="00000000">
      <w:r>
        <w:t>- edge_index = concat(edge_u2i, edge_i2u, axis=1) → shape (2, 2E)</w:t>
      </w:r>
    </w:p>
    <w:p w14:paraId="5FC9C19E" w14:textId="77777777" w:rsidR="00733020" w:rsidRDefault="00733020"/>
    <w:p w14:paraId="5A15BD0A" w14:textId="77777777" w:rsidR="00733020" w:rsidRDefault="00000000">
      <w:r>
        <w:t>이</w:t>
      </w:r>
      <w:r>
        <w:t xml:space="preserve"> edge_index</w:t>
      </w:r>
      <w:r>
        <w:t>를</w:t>
      </w:r>
      <w:r>
        <w:t xml:space="preserve"> </w:t>
      </w:r>
      <w:r>
        <w:t>토대로</w:t>
      </w:r>
      <w:r>
        <w:t xml:space="preserve"> node</w:t>
      </w:r>
      <w:r>
        <w:t>별</w:t>
      </w:r>
      <w:r>
        <w:t xml:space="preserve"> degree</w:t>
      </w:r>
      <w:r>
        <w:t>를</w:t>
      </w:r>
      <w:r>
        <w:t xml:space="preserve"> </w:t>
      </w:r>
      <w:r>
        <w:t>계산하고</w:t>
      </w:r>
      <w:r>
        <w:t>,</w:t>
      </w:r>
    </w:p>
    <w:p w14:paraId="0F01FF07" w14:textId="77777777" w:rsidR="00733020" w:rsidRDefault="00733020"/>
    <w:p w14:paraId="5AA17394" w14:textId="77777777" w:rsidR="00733020" w:rsidRDefault="00000000">
      <w:r>
        <w:t xml:space="preserve">    deg_inv_sqrt = deg^(-1/2)</w:t>
      </w:r>
    </w:p>
    <w:p w14:paraId="7EDBCBE7" w14:textId="77777777" w:rsidR="00733020" w:rsidRDefault="00733020"/>
    <w:p w14:paraId="512A66A3" w14:textId="77777777" w:rsidR="00733020" w:rsidRDefault="00000000">
      <w:r>
        <w:t>형태의</w:t>
      </w:r>
      <w:r>
        <w:t xml:space="preserve"> </w:t>
      </w:r>
      <w:r>
        <w:t>대칭</w:t>
      </w:r>
      <w:r>
        <w:t xml:space="preserve"> </w:t>
      </w:r>
      <w:r>
        <w:t>정규화를</w:t>
      </w:r>
      <w:r>
        <w:t xml:space="preserve"> </w:t>
      </w:r>
      <w:r>
        <w:t>적용하여</w:t>
      </w:r>
      <w:r>
        <w:t xml:space="preserve"> edge_weight_conn</w:t>
      </w:r>
      <w:r>
        <w:t>을</w:t>
      </w:r>
      <w:r>
        <w:t xml:space="preserve"> </w:t>
      </w:r>
      <w:r>
        <w:t>만든다</w:t>
      </w:r>
      <w:r>
        <w:t>.</w:t>
      </w:r>
    </w:p>
    <w:p w14:paraId="62B04FA8" w14:textId="77777777" w:rsidR="00733020" w:rsidRDefault="00733020"/>
    <w:p w14:paraId="20ECD512" w14:textId="77777777" w:rsidR="00733020" w:rsidRDefault="00000000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rating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활용하기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>,</w:t>
      </w:r>
    </w:p>
    <w:p w14:paraId="38B6E2BD" w14:textId="77777777" w:rsidR="00733020" w:rsidRDefault="00733020">
      <w:pPr>
        <w:rPr>
          <w:lang w:eastAsia="ko-KR"/>
        </w:rPr>
      </w:pPr>
    </w:p>
    <w:p w14:paraId="5B254646" w14:textId="77777777" w:rsidR="00733020" w:rsidRDefault="00000000">
      <w:r>
        <w:rPr>
          <w:lang w:eastAsia="ko-KR"/>
        </w:rPr>
        <w:lastRenderedPageBreak/>
        <w:t xml:space="preserve">    </w:t>
      </w:r>
      <w:proofErr w:type="spellStart"/>
      <w:r>
        <w:t>rating_factor</w:t>
      </w:r>
      <w:proofErr w:type="spellEnd"/>
      <w:r>
        <w:t xml:space="preserve"> = 0.4 + 0.15 * rating</w:t>
      </w:r>
    </w:p>
    <w:p w14:paraId="4005CE8F" w14:textId="77777777" w:rsidR="00733020" w:rsidRDefault="00733020"/>
    <w:p w14:paraId="39D229B4" w14:textId="77777777" w:rsidR="00733020" w:rsidRDefault="00000000">
      <w:r>
        <w:t>을</w:t>
      </w:r>
      <w:r>
        <w:t xml:space="preserve"> </w:t>
      </w:r>
      <w:r>
        <w:t>정의한</w:t>
      </w:r>
      <w:r>
        <w:t xml:space="preserve"> </w:t>
      </w:r>
      <w:r>
        <w:t>뒤</w:t>
      </w:r>
      <w:r>
        <w:t xml:space="preserve">, </w:t>
      </w:r>
      <w:r>
        <w:t>양방향</w:t>
      </w:r>
      <w:r>
        <w:t xml:space="preserve"> edge</w:t>
      </w:r>
      <w:r>
        <w:t>에</w:t>
      </w:r>
      <w:r>
        <w:t xml:space="preserve"> </w:t>
      </w:r>
      <w:r>
        <w:t>대해</w:t>
      </w:r>
      <w:r>
        <w:t xml:space="preserve"> rating_factor</w:t>
      </w:r>
      <w:r>
        <w:t>를</w:t>
      </w:r>
      <w:r>
        <w:t xml:space="preserve"> </w:t>
      </w:r>
      <w:r>
        <w:t>복제하여</w:t>
      </w:r>
      <w:r>
        <w:t xml:space="preserve"> edge_weight_quality = edge_weight_conn × rating_factor</w:t>
      </w:r>
      <w:r>
        <w:t>를</w:t>
      </w:r>
      <w:r>
        <w:t xml:space="preserve"> </w:t>
      </w:r>
      <w:r>
        <w:t>구성하였다</w:t>
      </w:r>
      <w:r>
        <w:t>.</w:t>
      </w:r>
    </w:p>
    <w:p w14:paraId="4E96AB7E" w14:textId="77777777" w:rsidR="00733020" w:rsidRDefault="00733020"/>
    <w:p w14:paraId="053DD718" w14:textId="77777777" w:rsidR="00733020" w:rsidRDefault="00000000">
      <w:pPr>
        <w:rPr>
          <w:lang w:eastAsia="ko-KR"/>
        </w:rPr>
      </w:pPr>
      <w:r>
        <w:rPr>
          <w:lang w:eastAsia="ko-KR"/>
        </w:rPr>
        <w:t>결과적으로</w:t>
      </w:r>
    </w:p>
    <w:p w14:paraId="307170C9" w14:textId="77777777" w:rsidR="00733020" w:rsidRDefault="00733020">
      <w:pPr>
        <w:rPr>
          <w:lang w:eastAsia="ko-KR"/>
        </w:rPr>
      </w:pPr>
    </w:p>
    <w:p w14:paraId="0B00AA49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edge_index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모든</w:t>
      </w:r>
      <w:r>
        <w:rPr>
          <w:lang w:eastAsia="ko-KR"/>
        </w:rPr>
        <w:t xml:space="preserve"> user–item </w:t>
      </w:r>
      <w:r>
        <w:rPr>
          <w:lang w:eastAsia="ko-KR"/>
        </w:rPr>
        <w:t>상호작용을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edge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나타낸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</w:p>
    <w:p w14:paraId="33916F23" w14:textId="77777777" w:rsidR="00733020" w:rsidRDefault="00000000">
      <w:r>
        <w:t xml:space="preserve">- </w:t>
      </w:r>
      <w:proofErr w:type="spellStart"/>
      <w:r>
        <w:t>edge_weight_conn</w:t>
      </w:r>
      <w:proofErr w:type="spellEnd"/>
      <w:r>
        <w:t xml:space="preserve">: </w:t>
      </w:r>
      <w:proofErr w:type="spellStart"/>
      <w:r>
        <w:t>구조만</w:t>
      </w:r>
      <w:proofErr w:type="spellEnd"/>
      <w:r>
        <w:t xml:space="preserve"> </w:t>
      </w:r>
      <w:proofErr w:type="spellStart"/>
      <w:r>
        <w:t>보는</w:t>
      </w:r>
      <w:proofErr w:type="spellEnd"/>
      <w:r>
        <w:t xml:space="preserve"> unweighted(</w:t>
      </w:r>
      <w:proofErr w:type="spellStart"/>
      <w:r>
        <w:t>정규화</w:t>
      </w:r>
      <w:proofErr w:type="spellEnd"/>
      <w:r>
        <w:t>) weight</w:t>
      </w:r>
    </w:p>
    <w:p w14:paraId="6D616987" w14:textId="77777777" w:rsidR="00733020" w:rsidRDefault="00000000">
      <w:r>
        <w:t>- edge_weight_quality: rating</w:t>
      </w:r>
      <w:r>
        <w:t>이</w:t>
      </w:r>
      <w:r>
        <w:t xml:space="preserve"> </w:t>
      </w:r>
      <w:r>
        <w:t>높을수록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weight</w:t>
      </w:r>
      <w:r>
        <w:t>를</w:t>
      </w:r>
      <w:r>
        <w:t xml:space="preserve"> </w:t>
      </w:r>
      <w:r>
        <w:t>갖는</w:t>
      </w:r>
      <w:r>
        <w:t xml:space="preserve"> </w:t>
      </w:r>
      <w:r>
        <w:t>가중</w:t>
      </w:r>
      <w:r>
        <w:t xml:space="preserve"> </w:t>
      </w:r>
      <w:r>
        <w:t>그래프</w:t>
      </w:r>
    </w:p>
    <w:p w14:paraId="4D1A5BC0" w14:textId="77777777" w:rsidR="00733020" w:rsidRDefault="00733020"/>
    <w:p w14:paraId="073EAA66" w14:textId="77777777" w:rsidR="00733020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그래프가</w:t>
      </w:r>
      <w:r>
        <w:rPr>
          <w:lang w:eastAsia="ko-KR"/>
        </w:rPr>
        <w:t xml:space="preserve"> </w:t>
      </w:r>
      <w:r>
        <w:rPr>
          <w:lang w:eastAsia="ko-KR"/>
        </w:rPr>
        <w:t>만들어지며</w:t>
      </w:r>
      <w:r>
        <w:rPr>
          <w:lang w:eastAsia="ko-KR"/>
        </w:rPr>
        <w:t>,</w:t>
      </w:r>
    </w:p>
    <w:p w14:paraId="0A1BAFC6" w14:textId="77777777" w:rsidR="00733020" w:rsidRDefault="00000000">
      <w:proofErr w:type="spellStart"/>
      <w:r>
        <w:t>이들이</w:t>
      </w:r>
      <w:proofErr w:type="spellEnd"/>
      <w:r>
        <w:t xml:space="preserve"> </w:t>
      </w:r>
      <w:proofErr w:type="spellStart"/>
      <w:r>
        <w:t>각각</w:t>
      </w:r>
      <w:proofErr w:type="spellEnd"/>
      <w:r>
        <w:t xml:space="preserve"> “</w:t>
      </w:r>
      <w:proofErr w:type="spellStart"/>
      <w:r>
        <w:t>연결</w:t>
      </w:r>
      <w:proofErr w:type="spellEnd"/>
      <w:r>
        <w:t xml:space="preserve"> </w:t>
      </w:r>
      <w:proofErr w:type="spellStart"/>
      <w:proofErr w:type="gramStart"/>
      <w:r>
        <w:t>모델</w:t>
      </w:r>
      <w:proofErr w:type="spellEnd"/>
      <w:r>
        <w:t>(</w:t>
      </w:r>
      <w:proofErr w:type="spellStart"/>
      <w:proofErr w:type="gramEnd"/>
      <w:r>
        <w:t>ConnectionModel</w:t>
      </w:r>
      <w:proofErr w:type="spellEnd"/>
      <w:proofErr w:type="gramStart"/>
      <w:r>
        <w:t>)”</w:t>
      </w:r>
      <w:r>
        <w:t>과</w:t>
      </w:r>
      <w:proofErr w:type="gramEnd"/>
      <w:r>
        <w:t xml:space="preserve"> “</w:t>
      </w:r>
      <w:r>
        <w:t>품질</w:t>
      </w:r>
      <w:r>
        <w:t xml:space="preserve"> </w:t>
      </w:r>
      <w:proofErr w:type="gramStart"/>
      <w:r>
        <w:t>모델</w:t>
      </w:r>
      <w:r>
        <w:t>(</w:t>
      </w:r>
      <w:proofErr w:type="gramEnd"/>
      <w:r>
        <w:t>QualityModel</w:t>
      </w:r>
      <w:proofErr w:type="gramStart"/>
      <w:r>
        <w:t>)”</w:t>
      </w:r>
      <w:r>
        <w:t>에서</w:t>
      </w:r>
      <w:proofErr w:type="gramEnd"/>
      <w:r>
        <w:t xml:space="preserve"> </w:t>
      </w:r>
      <w:r>
        <w:t>사용된다</w:t>
      </w:r>
      <w:r>
        <w:t>.</w:t>
      </w:r>
    </w:p>
    <w:p w14:paraId="6332F28E" w14:textId="77777777" w:rsidR="00733020" w:rsidRDefault="00733020"/>
    <w:p w14:paraId="34901132" w14:textId="77777777" w:rsidR="00733020" w:rsidRDefault="00733020"/>
    <w:p w14:paraId="15F07C50" w14:textId="77777777" w:rsidR="00733020" w:rsidRDefault="00000000">
      <w:r>
        <w:t xml:space="preserve">1. Loss function </w:t>
      </w:r>
      <w:r>
        <w:t>그래프</w:t>
      </w:r>
      <w:r>
        <w:t xml:space="preserve"> </w:t>
      </w:r>
      <w:r>
        <w:t>및</w:t>
      </w:r>
      <w:r>
        <w:t xml:space="preserve"> </w:t>
      </w:r>
      <w:r>
        <w:t>학습</w:t>
      </w:r>
      <w:r>
        <w:t xml:space="preserve"> </w:t>
      </w:r>
      <w:r>
        <w:t>곡선</w:t>
      </w:r>
    </w:p>
    <w:p w14:paraId="45DDD809" w14:textId="77777777" w:rsidR="00733020" w:rsidRDefault="00000000">
      <w:pPr>
        <w:rPr>
          <w:lang w:eastAsia="ko-KR"/>
        </w:rPr>
      </w:pPr>
      <w:r>
        <w:rPr>
          <w:lang w:eastAsia="ko-KR"/>
        </w:rPr>
        <w:t>----------------------------------</w:t>
      </w:r>
    </w:p>
    <w:p w14:paraId="6AB5BC57" w14:textId="77777777" w:rsidR="00733020" w:rsidRDefault="00733020">
      <w:pPr>
        <w:rPr>
          <w:lang w:eastAsia="ko-KR"/>
        </w:rPr>
      </w:pPr>
    </w:p>
    <w:p w14:paraId="59074519" w14:textId="77777777" w:rsidR="00733020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코드에서는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>.</w:t>
      </w:r>
    </w:p>
    <w:p w14:paraId="06F2B4B7" w14:textId="77777777" w:rsidR="00733020" w:rsidRDefault="00733020">
      <w:pPr>
        <w:rPr>
          <w:lang w:eastAsia="ko-KR"/>
        </w:rPr>
      </w:pPr>
    </w:p>
    <w:p w14:paraId="280B81C9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ConnectionModel</w:t>
      </w:r>
      <w:proofErr w:type="spellEnd"/>
      <w:r>
        <w:rPr>
          <w:lang w:eastAsia="ko-KR"/>
        </w:rPr>
        <w:t>: “</w:t>
      </w:r>
      <w:r>
        <w:rPr>
          <w:lang w:eastAsia="ko-KR"/>
        </w:rPr>
        <w:t>이</w:t>
      </w:r>
      <w:r>
        <w:rPr>
          <w:lang w:eastAsia="ko-KR"/>
        </w:rPr>
        <w:t xml:space="preserve"> user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item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>(</w:t>
      </w:r>
      <w:r>
        <w:rPr>
          <w:lang w:eastAsia="ko-KR"/>
        </w:rPr>
        <w:t>구매될</w:t>
      </w:r>
      <w:r>
        <w:rPr>
          <w:lang w:eastAsia="ko-KR"/>
        </w:rPr>
        <w:t xml:space="preserve">) </w:t>
      </w:r>
      <w:r>
        <w:rPr>
          <w:lang w:eastAsia="ko-KR"/>
        </w:rPr>
        <w:t>가능성</w:t>
      </w:r>
      <w:r>
        <w:rPr>
          <w:lang w:eastAsia="ko-KR"/>
        </w:rPr>
        <w:t>”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초점을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5C7EC36D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QualityModel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  :</w:t>
      </w:r>
      <w:proofErr w:type="gramEnd"/>
      <w:r>
        <w:rPr>
          <w:lang w:eastAsia="ko-KR"/>
        </w:rPr>
        <w:t xml:space="preserve"> “</w:t>
      </w:r>
      <w:r>
        <w:rPr>
          <w:lang w:eastAsia="ko-KR"/>
        </w:rPr>
        <w:t>연결되었을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rating(</w:t>
      </w:r>
      <w:r>
        <w:rPr>
          <w:lang w:eastAsia="ko-KR"/>
        </w:rPr>
        <w:t>만족도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정도일지</w:t>
      </w:r>
      <w:r>
        <w:rPr>
          <w:lang w:eastAsia="ko-KR"/>
        </w:rPr>
        <w:t>”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예측하는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061C0A69" w14:textId="77777777" w:rsidR="00733020" w:rsidRDefault="00733020">
      <w:pPr>
        <w:rPr>
          <w:lang w:eastAsia="ko-KR"/>
        </w:rPr>
      </w:pPr>
    </w:p>
    <w:p w14:paraId="7CC82180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>두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LightGCNEncoder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backbone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공유하지만</w:t>
      </w:r>
      <w:r>
        <w:rPr>
          <w:lang w:eastAsia="ko-KR"/>
        </w:rPr>
        <w:t>,</w:t>
      </w:r>
    </w:p>
    <w:p w14:paraId="24BA3705" w14:textId="77777777" w:rsidR="00733020" w:rsidRDefault="00000000">
      <w:r>
        <w:t xml:space="preserve">loss </w:t>
      </w:r>
      <w:proofErr w:type="spellStart"/>
      <w:r>
        <w:t>구성과</w:t>
      </w:r>
      <w:proofErr w:type="spellEnd"/>
      <w:r>
        <w:t xml:space="preserve"> </w:t>
      </w:r>
      <w:proofErr w:type="spellStart"/>
      <w:r>
        <w:t>edge_weight</w:t>
      </w:r>
      <w:proofErr w:type="spellEnd"/>
      <w:r>
        <w:t xml:space="preserve"> </w:t>
      </w:r>
      <w:proofErr w:type="spellStart"/>
      <w:r>
        <w:t>사용</w:t>
      </w:r>
      <w:proofErr w:type="spellEnd"/>
      <w:r>
        <w:t xml:space="preserve"> </w:t>
      </w:r>
      <w:proofErr w:type="spellStart"/>
      <w:r>
        <w:t>방식이</w:t>
      </w:r>
      <w:proofErr w:type="spellEnd"/>
      <w:r>
        <w:t xml:space="preserve"> </w:t>
      </w:r>
      <w:r>
        <w:t>다르다</w:t>
      </w:r>
      <w:r>
        <w:t>.</w:t>
      </w:r>
    </w:p>
    <w:p w14:paraId="16DD76B0" w14:textId="77777777" w:rsidR="00733020" w:rsidRDefault="00733020"/>
    <w:p w14:paraId="491EF66F" w14:textId="77777777" w:rsidR="00733020" w:rsidRDefault="00000000">
      <w:r>
        <w:t>1.1 ConnectionModel – Weighted BPR Loss</w:t>
      </w:r>
    </w:p>
    <w:p w14:paraId="43E0D884" w14:textId="77777777" w:rsidR="00733020" w:rsidRDefault="00733020"/>
    <w:p w14:paraId="23DF11C7" w14:textId="77777777" w:rsidR="00733020" w:rsidRDefault="00000000">
      <w:r>
        <w:t>ConnectionModel</w:t>
      </w:r>
      <w:r>
        <w:t>은</w:t>
      </w:r>
      <w:r>
        <w:t xml:space="preserve"> LightGCNEncoder</w:t>
      </w:r>
      <w:r>
        <w:t>를</w:t>
      </w:r>
      <w:r>
        <w:t xml:space="preserve"> </w:t>
      </w:r>
      <w:r>
        <w:t>통해</w:t>
      </w:r>
      <w:r>
        <w:t xml:space="preserve"> user, item </w:t>
      </w:r>
      <w:r>
        <w:t>임베딩을</w:t>
      </w:r>
      <w:r>
        <w:t xml:space="preserve"> </w:t>
      </w:r>
      <w:r>
        <w:t>얻고</w:t>
      </w:r>
      <w:r>
        <w:t>,</w:t>
      </w:r>
    </w:p>
    <w:p w14:paraId="3FB9C042" w14:textId="77777777" w:rsidR="00733020" w:rsidRDefault="00000000">
      <w:r>
        <w:t>inner product</w:t>
      </w:r>
      <w:r>
        <w:t>로</w:t>
      </w:r>
      <w:r>
        <w:t xml:space="preserve"> </w:t>
      </w:r>
      <w:r>
        <w:t>점수를</w:t>
      </w:r>
      <w:r>
        <w:t xml:space="preserve"> </w:t>
      </w:r>
      <w:r>
        <w:t>계산한다</w:t>
      </w:r>
      <w:r>
        <w:t>.</w:t>
      </w:r>
    </w:p>
    <w:p w14:paraId="541169F5" w14:textId="77777777" w:rsidR="00733020" w:rsidRDefault="00733020"/>
    <w:p w14:paraId="3B1ACEDF" w14:textId="77777777" w:rsidR="00733020" w:rsidRDefault="00000000">
      <w:r>
        <w:t>- u_emb, i_emb = encoder(edge_index, edge_weight_conn)</w:t>
      </w:r>
    </w:p>
    <w:p w14:paraId="0E7F05F3" w14:textId="77777777" w:rsidR="00733020" w:rsidRDefault="00000000">
      <w:r>
        <w:t xml:space="preserve">- </w:t>
      </w:r>
      <w:r>
        <w:t>점수</w:t>
      </w:r>
      <w:r>
        <w:t>: s_conn(u, i) = (u_emb[u] * i_emb[i]).sum(dim=-1)</w:t>
      </w:r>
    </w:p>
    <w:p w14:paraId="3A13F2F3" w14:textId="77777777" w:rsidR="00733020" w:rsidRDefault="00733020"/>
    <w:p w14:paraId="2A5C2C8B" w14:textId="77777777" w:rsidR="00733020" w:rsidRDefault="00000000">
      <w:r>
        <w:t>학습에서는</w:t>
      </w:r>
      <w:r>
        <w:t xml:space="preserve"> BPR(Bayesian Personalized Ranking) </w:t>
      </w:r>
      <w:r>
        <w:t>손실을</w:t>
      </w:r>
      <w:r>
        <w:t xml:space="preserve"> </w:t>
      </w:r>
      <w:r>
        <w:t>사용한다</w:t>
      </w:r>
      <w:r>
        <w:t>.</w:t>
      </w:r>
    </w:p>
    <w:p w14:paraId="2D25A94A" w14:textId="77777777" w:rsidR="00733020" w:rsidRDefault="00733020"/>
    <w:p w14:paraId="18DC38BA" w14:textId="77777777" w:rsidR="00733020" w:rsidRDefault="00000000">
      <w:r>
        <w:t xml:space="preserve">- </w:t>
      </w:r>
      <w:r>
        <w:t>각</w:t>
      </w:r>
      <w:r>
        <w:t xml:space="preserve"> batch</w:t>
      </w:r>
      <w:r>
        <w:t>에서</w:t>
      </w:r>
    </w:p>
    <w:p w14:paraId="5378FDED" w14:textId="77777777" w:rsidR="00733020" w:rsidRDefault="00000000">
      <w:r>
        <w:t xml:space="preserve">  - positive pair: train_df</w:t>
      </w:r>
      <w:r>
        <w:t>에</w:t>
      </w:r>
      <w:r>
        <w:t xml:space="preserve"> </w:t>
      </w:r>
      <w:r>
        <w:t>실제로</w:t>
      </w:r>
      <w:r>
        <w:t xml:space="preserve"> </w:t>
      </w:r>
      <w:r>
        <w:t>존재하는</w:t>
      </w:r>
      <w:r>
        <w:t xml:space="preserve"> (u, i)</w:t>
      </w:r>
    </w:p>
    <w:p w14:paraId="63B25C70" w14:textId="77777777" w:rsidR="00733020" w:rsidRDefault="00000000">
      <w:r>
        <w:t xml:space="preserve">  - negative pair: sample_negative_items</w:t>
      </w:r>
      <w:r>
        <w:t>로</w:t>
      </w:r>
      <w:r>
        <w:t xml:space="preserve"> </w:t>
      </w:r>
      <w:r>
        <w:t>랜덤</w:t>
      </w:r>
      <w:r>
        <w:t xml:space="preserve"> </w:t>
      </w:r>
      <w:r>
        <w:t>아이템</w:t>
      </w:r>
      <w:r>
        <w:t xml:space="preserve"> j</w:t>
      </w:r>
      <w:r>
        <w:t>를</w:t>
      </w:r>
      <w:r>
        <w:t xml:space="preserve"> </w:t>
      </w:r>
      <w:r>
        <w:t>뽑아서</w:t>
      </w:r>
      <w:r>
        <w:t xml:space="preserve"> (u, j) </w:t>
      </w:r>
      <w:r>
        <w:t>구성</w:t>
      </w:r>
    </w:p>
    <w:p w14:paraId="4C9131BE" w14:textId="77777777" w:rsidR="00733020" w:rsidRDefault="00733020"/>
    <w:p w14:paraId="792E25EE" w14:textId="77777777" w:rsidR="00733020" w:rsidRDefault="00000000">
      <w:r>
        <w:t>- positive score: pos_score = s_conn(u, i)</w:t>
      </w:r>
    </w:p>
    <w:p w14:paraId="7A72087A" w14:textId="77777777" w:rsidR="00733020" w:rsidRDefault="00000000">
      <w:r>
        <w:t>- negative score: neg_score = s_conn(u, j) (</w:t>
      </w:r>
      <w:r>
        <w:t>여러</w:t>
      </w:r>
      <w:r>
        <w:t xml:space="preserve"> </w:t>
      </w:r>
      <w:r>
        <w:t>개</w:t>
      </w:r>
      <w:r>
        <w:t>)</w:t>
      </w:r>
    </w:p>
    <w:p w14:paraId="03BC3B9E" w14:textId="77777777" w:rsidR="00733020" w:rsidRDefault="00733020"/>
    <w:p w14:paraId="6747C349" w14:textId="77777777" w:rsidR="00733020" w:rsidRDefault="00000000">
      <w:r>
        <w:t xml:space="preserve">- BPR </w:t>
      </w:r>
      <w:r>
        <w:t>손실</w:t>
      </w:r>
      <w:r>
        <w:t>:</w:t>
      </w:r>
    </w:p>
    <w:p w14:paraId="471BABC6" w14:textId="77777777" w:rsidR="00733020" w:rsidRDefault="00000000">
      <w:r>
        <w:t xml:space="preserve">    diff = pos_score - neg_score</w:t>
      </w:r>
    </w:p>
    <w:p w14:paraId="0B99A61F" w14:textId="77777777" w:rsidR="00733020" w:rsidRDefault="00000000">
      <w:r>
        <w:t xml:space="preserve">    loss_per_pos = -log(sigmoid(diff))</w:t>
      </w:r>
    </w:p>
    <w:p w14:paraId="2086A8EA" w14:textId="77777777" w:rsidR="00733020" w:rsidRDefault="00000000">
      <w:r>
        <w:lastRenderedPageBreak/>
        <w:t xml:space="preserve">    loss = (loss_per_pos * w_batch).mean()</w:t>
      </w:r>
    </w:p>
    <w:p w14:paraId="690ACE94" w14:textId="77777777" w:rsidR="00733020" w:rsidRDefault="00733020"/>
    <w:p w14:paraId="5EA3FF19" w14:textId="77777777" w:rsidR="00733020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w_batch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rating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가중치이다</w:t>
      </w:r>
      <w:r>
        <w:rPr>
          <w:lang w:eastAsia="ko-KR"/>
        </w:rPr>
        <w:t>.</w:t>
      </w:r>
    </w:p>
    <w:p w14:paraId="547E3B2C" w14:textId="77777777" w:rsidR="00733020" w:rsidRDefault="00733020">
      <w:pPr>
        <w:rPr>
          <w:lang w:eastAsia="ko-KR"/>
        </w:rPr>
      </w:pPr>
    </w:p>
    <w:p w14:paraId="09B0DFB4" w14:textId="77777777" w:rsidR="00733020" w:rsidRDefault="00000000">
      <w:r>
        <w:t xml:space="preserve">- </w:t>
      </w:r>
      <w:proofErr w:type="spellStart"/>
      <w:r>
        <w:t>global_mean_rating</w:t>
      </w:r>
      <w:proofErr w:type="spellEnd"/>
      <w:r>
        <w:t xml:space="preserve"> = </w:t>
      </w:r>
      <w:proofErr w:type="spellStart"/>
      <w:r>
        <w:t>train_df</w:t>
      </w:r>
      <w:proofErr w:type="spellEnd"/>
      <w:r>
        <w:t>["rating"</w:t>
      </w:r>
      <w:proofErr w:type="gramStart"/>
      <w:r>
        <w:t>].mean</w:t>
      </w:r>
      <w:proofErr w:type="gramEnd"/>
      <w:r>
        <w:t>()</w:t>
      </w:r>
    </w:p>
    <w:p w14:paraId="6182B243" w14:textId="77777777" w:rsidR="00733020" w:rsidRDefault="00000000">
      <w:r>
        <w:t>- rating_centered = rating - global_mean_rating</w:t>
      </w:r>
    </w:p>
    <w:p w14:paraId="6DFDA52E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train_w</w:t>
      </w:r>
      <w:proofErr w:type="spellEnd"/>
      <w:r>
        <w:rPr>
          <w:lang w:eastAsia="ko-KR"/>
        </w:rPr>
        <w:t xml:space="preserve"> = 0.5 + 0.1 * </w:t>
      </w:r>
      <w:proofErr w:type="spellStart"/>
      <w:r>
        <w:rPr>
          <w:lang w:eastAsia="ko-KR"/>
        </w:rPr>
        <w:t>rating_centered</w:t>
      </w:r>
      <w:proofErr w:type="spellEnd"/>
    </w:p>
    <w:p w14:paraId="36B6C4AE" w14:textId="77777777" w:rsidR="00733020" w:rsidRDefault="00733020">
      <w:pPr>
        <w:rPr>
          <w:lang w:eastAsia="ko-KR"/>
        </w:rPr>
      </w:pPr>
    </w:p>
    <w:p w14:paraId="1CA42181" w14:textId="77777777" w:rsidR="00733020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평균보다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rating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>,</w:t>
      </w:r>
    </w:p>
    <w:p w14:paraId="5FA6009E" w14:textId="77777777" w:rsidR="00733020" w:rsidRDefault="00000000">
      <w:pPr>
        <w:rPr>
          <w:lang w:eastAsia="ko-KR"/>
        </w:rPr>
      </w:pPr>
      <w:r>
        <w:rPr>
          <w:lang w:eastAsia="ko-KR"/>
        </w:rPr>
        <w:t>평균보다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rating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>,</w:t>
      </w:r>
    </w:p>
    <w:p w14:paraId="7E72946C" w14:textId="77777777" w:rsidR="00733020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학습하도록</w:t>
      </w:r>
      <w:r>
        <w:rPr>
          <w:lang w:eastAsia="ko-KR"/>
        </w:rPr>
        <w:t xml:space="preserve"> </w:t>
      </w:r>
      <w:r>
        <w:rPr>
          <w:lang w:eastAsia="ko-KR"/>
        </w:rPr>
        <w:t>설계했다</w:t>
      </w:r>
      <w:r>
        <w:rPr>
          <w:lang w:eastAsia="ko-KR"/>
        </w:rPr>
        <w:t>.</w:t>
      </w:r>
    </w:p>
    <w:p w14:paraId="0CB4EA13" w14:textId="77777777" w:rsidR="00733020" w:rsidRDefault="00733020">
      <w:pPr>
        <w:rPr>
          <w:lang w:eastAsia="ko-KR"/>
        </w:rPr>
      </w:pPr>
    </w:p>
    <w:p w14:paraId="138491AE" w14:textId="77777777" w:rsidR="00733020" w:rsidRDefault="00000000">
      <w:r>
        <w:t>Loss history(</w:t>
      </w:r>
      <w:proofErr w:type="spellStart"/>
      <w:r>
        <w:t>history_conn</w:t>
      </w:r>
      <w:proofErr w:type="spellEnd"/>
      <w:r>
        <w:t>["loss"</w:t>
      </w:r>
      <w:proofErr w:type="gramStart"/>
      <w:r>
        <w:t>])</w:t>
      </w:r>
      <w:r>
        <w:t>는</w:t>
      </w:r>
      <w:proofErr w:type="gramEnd"/>
      <w:r>
        <w:t xml:space="preserve"> </w:t>
      </w:r>
      <w:proofErr w:type="spellStart"/>
      <w:r>
        <w:t>epoch</w:t>
      </w:r>
      <w:r>
        <w:t>마다</w:t>
      </w:r>
      <w:proofErr w:type="spellEnd"/>
      <w:r>
        <w:t xml:space="preserve"> </w:t>
      </w:r>
      <w:proofErr w:type="spellStart"/>
      <w:r>
        <w:t>기록하며</w:t>
      </w:r>
      <w:proofErr w:type="spellEnd"/>
      <w:r>
        <w:t>,</w:t>
      </w:r>
    </w:p>
    <w:p w14:paraId="5FD56B38" w14:textId="77777777" w:rsidR="00733020" w:rsidRDefault="00000000">
      <w:r>
        <w:t xml:space="preserve">plot_history </w:t>
      </w:r>
      <w:r>
        <w:t>함수를</w:t>
      </w:r>
      <w:r>
        <w:t xml:space="preserve"> </w:t>
      </w:r>
      <w:r>
        <w:t>통해</w:t>
      </w:r>
      <w:r>
        <w:t xml:space="preserve"> epoch vs loss </w:t>
      </w:r>
      <w:r>
        <w:t>그래프를</w:t>
      </w:r>
      <w:r>
        <w:t xml:space="preserve"> </w:t>
      </w:r>
      <w:r>
        <w:t>그릴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</w:t>
      </w:r>
      <w:r>
        <w:t xml:space="preserve"> </w:t>
      </w:r>
      <w:r>
        <w:t>두었다</w:t>
      </w:r>
      <w:r>
        <w:t>.</w:t>
      </w:r>
    </w:p>
    <w:p w14:paraId="197F273A" w14:textId="77777777" w:rsidR="00733020" w:rsidRDefault="00000000">
      <w:pPr>
        <w:rPr>
          <w:lang w:eastAsia="ko-KR"/>
        </w:rPr>
      </w:pP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초반에는</w:t>
      </w:r>
      <w:r>
        <w:rPr>
          <w:lang w:eastAsia="ko-KR"/>
        </w:rPr>
        <w:t xml:space="preserve"> loss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감소하고</w:t>
      </w:r>
      <w:r>
        <w:rPr>
          <w:lang w:eastAsia="ko-KR"/>
        </w:rPr>
        <w:t xml:space="preserve">, </w:t>
      </w: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완만하게</w:t>
      </w:r>
      <w:r>
        <w:rPr>
          <w:lang w:eastAsia="ko-KR"/>
        </w:rPr>
        <w:t xml:space="preserve"> </w:t>
      </w:r>
      <w:r>
        <w:rPr>
          <w:lang w:eastAsia="ko-KR"/>
        </w:rPr>
        <w:t>줄어드는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14:paraId="3E10946B" w14:textId="77777777" w:rsidR="00733020" w:rsidRDefault="00733020">
      <w:pPr>
        <w:rPr>
          <w:lang w:eastAsia="ko-KR"/>
        </w:rPr>
      </w:pPr>
    </w:p>
    <w:p w14:paraId="1D1A9721" w14:textId="77777777" w:rsidR="00733020" w:rsidRDefault="00000000">
      <w:r>
        <w:t xml:space="preserve">1.2 </w:t>
      </w:r>
      <w:proofErr w:type="spellStart"/>
      <w:r>
        <w:t>QualityModel</w:t>
      </w:r>
      <w:proofErr w:type="spellEnd"/>
      <w:r>
        <w:t xml:space="preserve"> – BPR + MSE Hybrid Loss</w:t>
      </w:r>
    </w:p>
    <w:p w14:paraId="202480B1" w14:textId="77777777" w:rsidR="00733020" w:rsidRDefault="00733020"/>
    <w:p w14:paraId="3369C684" w14:textId="77777777" w:rsidR="00733020" w:rsidRDefault="00000000">
      <w:r>
        <w:t>QualityModel</w:t>
      </w:r>
      <w:r>
        <w:t>은</w:t>
      </w:r>
      <w:r>
        <w:t xml:space="preserve"> </w:t>
      </w:r>
      <w:r>
        <w:t>동일한</w:t>
      </w:r>
      <w:r>
        <w:t xml:space="preserve"> LightGCNEncoder</w:t>
      </w:r>
      <w:r>
        <w:t>를</w:t>
      </w:r>
      <w:r>
        <w:t xml:space="preserve"> </w:t>
      </w:r>
      <w:r>
        <w:t>사용하지만</w:t>
      </w:r>
      <w:r>
        <w:t>,</w:t>
      </w:r>
    </w:p>
    <w:p w14:paraId="7BF182FA" w14:textId="77777777" w:rsidR="00733020" w:rsidRDefault="00000000">
      <w:r>
        <w:t>rating</w:t>
      </w:r>
      <w:r>
        <w:t>을</w:t>
      </w:r>
      <w:r>
        <w:t xml:space="preserve"> </w:t>
      </w:r>
      <w:r>
        <w:t>직접</w:t>
      </w:r>
      <w:r>
        <w:t xml:space="preserve"> </w:t>
      </w:r>
      <w:r>
        <w:t>예측하는</w:t>
      </w:r>
      <w:r>
        <w:t xml:space="preserve"> MLP </w:t>
      </w:r>
      <w:r>
        <w:t>헤드를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붙인</w:t>
      </w:r>
      <w:r>
        <w:t xml:space="preserve"> </w:t>
      </w:r>
      <w:r>
        <w:t>구조이다</w:t>
      </w:r>
      <w:r>
        <w:t>.</w:t>
      </w:r>
    </w:p>
    <w:p w14:paraId="7B3AA688" w14:textId="77777777" w:rsidR="00733020" w:rsidRDefault="00733020"/>
    <w:p w14:paraId="14139709" w14:textId="77777777" w:rsidR="00733020" w:rsidRDefault="00000000">
      <w:r>
        <w:t>- u_emb, i_emb = encoder(edge_index, edge_weight_quality)</w:t>
      </w:r>
    </w:p>
    <w:p w14:paraId="4E95EFD6" w14:textId="77777777" w:rsidR="00733020" w:rsidRDefault="00000000">
      <w:r>
        <w:lastRenderedPageBreak/>
        <w:t xml:space="preserve">- rating </w:t>
      </w:r>
      <w:r>
        <w:t>예측</w:t>
      </w:r>
      <w:r>
        <w:t>:</w:t>
      </w:r>
    </w:p>
    <w:p w14:paraId="691ECE17" w14:textId="77777777" w:rsidR="00733020" w:rsidRDefault="00000000">
      <w:r>
        <w:t xml:space="preserve">    inter = u_emb[u] * i_emb[i]</w:t>
      </w:r>
    </w:p>
    <w:p w14:paraId="5DD53107" w14:textId="77777777" w:rsidR="00733020" w:rsidRDefault="00000000">
      <w:r>
        <w:t xml:space="preserve">    logit = MLP(inter)</w:t>
      </w:r>
    </w:p>
    <w:p w14:paraId="56C6D03A" w14:textId="77777777" w:rsidR="00733020" w:rsidRDefault="00000000">
      <w:r>
        <w:t xml:space="preserve">    pred_rating = sigmoid(logit) * 4.5 + 0.5  → [0.5, 5.0] </w:t>
      </w:r>
      <w:r>
        <w:t>범위로</w:t>
      </w:r>
      <w:r>
        <w:t xml:space="preserve"> </w:t>
      </w:r>
      <w:r>
        <w:t>스케일링</w:t>
      </w:r>
    </w:p>
    <w:p w14:paraId="242F367C" w14:textId="77777777" w:rsidR="00733020" w:rsidRDefault="00733020"/>
    <w:p w14:paraId="4249FEBA" w14:textId="77777777" w:rsidR="00733020" w:rsidRDefault="00000000">
      <w:r>
        <w:t>QualityModel</w:t>
      </w:r>
      <w:r>
        <w:t>의</w:t>
      </w:r>
      <w:r>
        <w:t xml:space="preserve"> loss</w:t>
      </w:r>
      <w:r>
        <w:t>는</w:t>
      </w:r>
      <w:r>
        <w:t xml:space="preserve"> </w:t>
      </w:r>
      <w:r>
        <w:t>두</w:t>
      </w:r>
      <w:r>
        <w:t xml:space="preserve"> </w:t>
      </w:r>
      <w:r>
        <w:t>부분으로</w:t>
      </w:r>
      <w:r>
        <w:t xml:space="preserve"> </w:t>
      </w:r>
      <w:r>
        <w:t>구성된다</w:t>
      </w:r>
      <w:r>
        <w:t>.</w:t>
      </w:r>
    </w:p>
    <w:p w14:paraId="2BBDEA95" w14:textId="77777777" w:rsidR="00733020" w:rsidRDefault="00733020"/>
    <w:p w14:paraId="2FDD14C5" w14:textId="77777777" w:rsidR="00733020" w:rsidRDefault="00000000">
      <w:r>
        <w:t>1) BPR part</w:t>
      </w:r>
    </w:p>
    <w:p w14:paraId="4F729DB6" w14:textId="77777777" w:rsidR="00733020" w:rsidRDefault="00000000">
      <w:r>
        <w:t xml:space="preserve">   - ConnectionModel</w:t>
      </w:r>
      <w:r>
        <w:t>과</w:t>
      </w:r>
      <w:r>
        <w:t xml:space="preserve"> </w:t>
      </w:r>
      <w:r>
        <w:t>동일하게</w:t>
      </w:r>
      <w:r>
        <w:t>, (u, i) vs (u, j)</w:t>
      </w:r>
      <w:r>
        <w:t>를</w:t>
      </w:r>
      <w:r>
        <w:t xml:space="preserve"> </w:t>
      </w:r>
      <w:r>
        <w:t>비교하여</w:t>
      </w:r>
    </w:p>
    <w:p w14:paraId="7B192847" w14:textId="77777777" w:rsidR="00733020" w:rsidRDefault="00000000">
      <w:r>
        <w:t xml:space="preserve">     pos_score</w:t>
      </w:r>
      <w:r>
        <w:t>가</w:t>
      </w:r>
      <w:r>
        <w:t xml:space="preserve"> neg_score</w:t>
      </w:r>
      <w:r>
        <w:t>보다</w:t>
      </w:r>
      <w:r>
        <w:t xml:space="preserve"> </w:t>
      </w:r>
      <w:r>
        <w:t>크도록</w:t>
      </w:r>
      <w:r>
        <w:t xml:space="preserve"> </w:t>
      </w:r>
      <w:r>
        <w:t>유도한다</w:t>
      </w:r>
      <w:r>
        <w:t>.</w:t>
      </w:r>
    </w:p>
    <w:p w14:paraId="0F2B31D8" w14:textId="77777777" w:rsidR="00733020" w:rsidRDefault="00000000">
      <w:r>
        <w:t xml:space="preserve">   - loss_bpr = -log(sigmoid(pos_score - neg_score))</w:t>
      </w:r>
    </w:p>
    <w:p w14:paraId="0723DD4D" w14:textId="77777777" w:rsidR="00733020" w:rsidRDefault="00733020"/>
    <w:p w14:paraId="05ED7E6F" w14:textId="77777777" w:rsidR="00733020" w:rsidRDefault="00000000">
      <w:r>
        <w:t>2) MSE part</w:t>
      </w:r>
    </w:p>
    <w:p w14:paraId="0318294B" w14:textId="77777777" w:rsidR="00733020" w:rsidRDefault="00000000">
      <w:r>
        <w:t xml:space="preserve">   - </w:t>
      </w:r>
      <w:r>
        <w:t>예측</w:t>
      </w:r>
      <w:r>
        <w:t xml:space="preserve"> rating(pred_rating)</w:t>
      </w:r>
      <w:r>
        <w:t>과</w:t>
      </w:r>
      <w:r>
        <w:t xml:space="preserve"> </w:t>
      </w:r>
      <w:r>
        <w:t>실제</w:t>
      </w:r>
      <w:r>
        <w:t xml:space="preserve"> rating(r_batch) </w:t>
      </w:r>
      <w:r>
        <w:t>사이의</w:t>
      </w:r>
      <w:r>
        <w:t xml:space="preserve"> MSE</w:t>
      </w:r>
      <w:r>
        <w:t>를</w:t>
      </w:r>
      <w:r>
        <w:t xml:space="preserve"> </w:t>
      </w:r>
      <w:r>
        <w:t>최소화한다</w:t>
      </w:r>
      <w:r>
        <w:t>.</w:t>
      </w:r>
    </w:p>
    <w:p w14:paraId="50F4C1DD" w14:textId="77777777" w:rsidR="00733020" w:rsidRDefault="00000000">
      <w:r>
        <w:t xml:space="preserve">   - loss_mse = MSE(pred_rating, r_batch)</w:t>
      </w:r>
    </w:p>
    <w:p w14:paraId="58BE2E27" w14:textId="77777777" w:rsidR="00733020" w:rsidRDefault="00733020"/>
    <w:p w14:paraId="12FD6A1C" w14:textId="77777777" w:rsidR="00733020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loss</w:t>
      </w:r>
      <w:r>
        <w:rPr>
          <w:lang w:eastAsia="ko-KR"/>
        </w:rPr>
        <w:t>는</w:t>
      </w:r>
    </w:p>
    <w:p w14:paraId="1EDC62C8" w14:textId="77777777" w:rsidR="00733020" w:rsidRDefault="00733020">
      <w:pPr>
        <w:rPr>
          <w:lang w:eastAsia="ko-KR"/>
        </w:rPr>
      </w:pPr>
    </w:p>
    <w:p w14:paraId="07C64563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 loss = </w:t>
      </w:r>
      <w:proofErr w:type="spellStart"/>
      <w:r>
        <w:rPr>
          <w:lang w:eastAsia="ko-KR"/>
        </w:rPr>
        <w:t>loss_bpr</w:t>
      </w:r>
      <w:proofErr w:type="spellEnd"/>
      <w:r>
        <w:rPr>
          <w:lang w:eastAsia="ko-KR"/>
        </w:rPr>
        <w:t xml:space="preserve"> + </w:t>
      </w:r>
      <w:r>
        <w:t>λ</w:t>
      </w:r>
      <w:r>
        <w:rPr>
          <w:lang w:eastAsia="ko-KR"/>
        </w:rPr>
        <w:t xml:space="preserve"> * </w:t>
      </w:r>
      <w:proofErr w:type="spellStart"/>
      <w:r>
        <w:rPr>
          <w:lang w:eastAsia="ko-KR"/>
        </w:rPr>
        <w:t>loss_mse</w:t>
      </w:r>
      <w:proofErr w:type="spellEnd"/>
      <w:r>
        <w:rPr>
          <w:lang w:eastAsia="ko-KR"/>
        </w:rPr>
        <w:t xml:space="preserve">    (</w:t>
      </w:r>
      <w:r>
        <w:rPr>
          <w:lang w:eastAsia="ko-KR"/>
        </w:rPr>
        <w:t>코드에서는</w:t>
      </w:r>
      <w:r>
        <w:rPr>
          <w:lang w:eastAsia="ko-KR"/>
        </w:rPr>
        <w:t xml:space="preserve"> </w:t>
      </w:r>
      <w:r>
        <w:t>λ</w:t>
      </w:r>
      <w:r>
        <w:rPr>
          <w:lang w:eastAsia="ko-KR"/>
        </w:rPr>
        <w:t xml:space="preserve"> = LAMBDA_MSE = 0.5)</w:t>
      </w:r>
    </w:p>
    <w:p w14:paraId="5C609951" w14:textId="77777777" w:rsidR="00733020" w:rsidRDefault="00733020">
      <w:pPr>
        <w:rPr>
          <w:lang w:eastAsia="ko-KR"/>
        </w:rPr>
      </w:pPr>
    </w:p>
    <w:p w14:paraId="00E694AB" w14:textId="77777777" w:rsidR="00733020" w:rsidRDefault="00000000">
      <w:pPr>
        <w:rPr>
          <w:lang w:eastAsia="ko-KR"/>
        </w:rPr>
      </w:pP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만족하도록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>.</w:t>
      </w:r>
    </w:p>
    <w:p w14:paraId="28E2083D" w14:textId="77777777" w:rsidR="00733020" w:rsidRDefault="00000000">
      <w:pPr>
        <w:rPr>
          <w:lang w:eastAsia="ko-KR"/>
        </w:rPr>
      </w:pPr>
      <w:proofErr w:type="spellStart"/>
      <w:r>
        <w:rPr>
          <w:lang w:eastAsia="ko-KR"/>
        </w:rPr>
        <w:t>history_qual</w:t>
      </w:r>
      <w:proofErr w:type="spellEnd"/>
      <w:r>
        <w:rPr>
          <w:lang w:eastAsia="ko-KR"/>
        </w:rPr>
        <w:t>["loss"]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epoch</w:t>
      </w:r>
      <w:r>
        <w:rPr>
          <w:lang w:eastAsia="ko-KR"/>
        </w:rPr>
        <w:t>별</w:t>
      </w:r>
      <w:r>
        <w:rPr>
          <w:lang w:eastAsia="ko-KR"/>
        </w:rPr>
        <w:t xml:space="preserve"> loss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>, 5 epoch</w:t>
      </w:r>
      <w:r>
        <w:rPr>
          <w:lang w:eastAsia="ko-KR"/>
        </w:rPr>
        <w:t>마다</w:t>
      </w:r>
      <w:r>
        <w:rPr>
          <w:lang w:eastAsia="ko-KR"/>
        </w:rPr>
        <w:t xml:space="preserve"> validation RMSE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계산하여</w:t>
      </w:r>
    </w:p>
    <w:p w14:paraId="0262D4C5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rating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모니터링한다</w:t>
      </w:r>
      <w:r>
        <w:rPr>
          <w:lang w:eastAsia="ko-KR"/>
        </w:rPr>
        <w:t>.</w:t>
      </w:r>
    </w:p>
    <w:p w14:paraId="248948EC" w14:textId="77777777" w:rsidR="00733020" w:rsidRDefault="00733020">
      <w:pPr>
        <w:rPr>
          <w:lang w:eastAsia="ko-KR"/>
        </w:rPr>
      </w:pPr>
    </w:p>
    <w:p w14:paraId="41BF3C2C" w14:textId="77777777" w:rsidR="00733020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곡선은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matplotlib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,</w:t>
      </w:r>
    </w:p>
    <w:p w14:paraId="6074402F" w14:textId="77777777" w:rsidR="00733020" w:rsidRDefault="00000000">
      <w:pPr>
        <w:rPr>
          <w:lang w:eastAsia="ko-KR"/>
        </w:rPr>
      </w:pPr>
      <w:r>
        <w:rPr>
          <w:lang w:eastAsia="ko-KR"/>
        </w:rPr>
        <w:t>초기에는</w:t>
      </w:r>
      <w:r>
        <w:rPr>
          <w:lang w:eastAsia="ko-KR"/>
        </w:rPr>
        <w:t xml:space="preserve"> loss, RMSE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줄고</w:t>
      </w:r>
      <w:r>
        <w:rPr>
          <w:lang w:eastAsia="ko-KR"/>
        </w:rPr>
        <w:t xml:space="preserve">, </w:t>
      </w: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평평한</w:t>
      </w:r>
      <w:r>
        <w:rPr>
          <w:lang w:eastAsia="ko-KR"/>
        </w:rPr>
        <w:t xml:space="preserve"> plateau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도달하면서</w:t>
      </w:r>
    </w:p>
    <w:p w14:paraId="66CF2549" w14:textId="77777777" w:rsidR="00733020" w:rsidRDefault="00000000">
      <w:pPr>
        <w:rPr>
          <w:lang w:eastAsia="ko-KR"/>
        </w:rPr>
      </w:pP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수렴하는</w:t>
      </w:r>
      <w:r>
        <w:rPr>
          <w:lang w:eastAsia="ko-KR"/>
        </w:rPr>
        <w:t xml:space="preserve"> </w:t>
      </w:r>
      <w:r>
        <w:rPr>
          <w:lang w:eastAsia="ko-KR"/>
        </w:rPr>
        <w:t>양상을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>.</w:t>
      </w:r>
    </w:p>
    <w:p w14:paraId="33D65609" w14:textId="77777777" w:rsidR="00733020" w:rsidRDefault="00733020">
      <w:pPr>
        <w:rPr>
          <w:lang w:eastAsia="ko-KR"/>
        </w:rPr>
      </w:pPr>
    </w:p>
    <w:p w14:paraId="40AF5C0E" w14:textId="77777777" w:rsidR="00733020" w:rsidRDefault="00733020">
      <w:pPr>
        <w:rPr>
          <w:lang w:eastAsia="ko-KR"/>
        </w:rPr>
      </w:pPr>
    </w:p>
    <w:p w14:paraId="226B5530" w14:textId="77777777" w:rsidR="00733020" w:rsidRDefault="00000000">
      <w:r>
        <w:t xml:space="preserve">2. Model </w:t>
      </w:r>
      <w:proofErr w:type="spellStart"/>
      <w:r>
        <w:t>구조</w:t>
      </w:r>
      <w:proofErr w:type="spellEnd"/>
    </w:p>
    <w:p w14:paraId="0AAFCC96" w14:textId="77777777" w:rsidR="00733020" w:rsidRDefault="00000000">
      <w:r>
        <w:t>-------------</w:t>
      </w:r>
    </w:p>
    <w:p w14:paraId="1548482C" w14:textId="77777777" w:rsidR="00733020" w:rsidRDefault="00733020"/>
    <w:p w14:paraId="110583DF" w14:textId="77777777" w:rsidR="00733020" w:rsidRDefault="00000000">
      <w:r>
        <w:t>2.1 LightGCNEncoder</w:t>
      </w:r>
    </w:p>
    <w:p w14:paraId="1BA0CB38" w14:textId="77777777" w:rsidR="00733020" w:rsidRDefault="00733020"/>
    <w:p w14:paraId="02A0E895" w14:textId="77777777" w:rsidR="00733020" w:rsidRDefault="00000000">
      <w:r>
        <w:t>핵심</w:t>
      </w:r>
      <w:r>
        <w:t xml:space="preserve"> backbone</w:t>
      </w:r>
      <w:r>
        <w:t>은</w:t>
      </w:r>
      <w:r>
        <w:t xml:space="preserve"> LightGCNEncoder </w:t>
      </w:r>
      <w:r>
        <w:t>클래스이다</w:t>
      </w:r>
      <w:r>
        <w:t>.</w:t>
      </w:r>
    </w:p>
    <w:p w14:paraId="7207494F" w14:textId="77777777" w:rsidR="00733020" w:rsidRDefault="00733020"/>
    <w:p w14:paraId="1C9449D9" w14:textId="77777777" w:rsidR="00733020" w:rsidRDefault="00000000">
      <w:r>
        <w:t xml:space="preserve">- </w:t>
      </w:r>
      <w:r>
        <w:t>입력</w:t>
      </w:r>
      <w:r>
        <w:t>:</w:t>
      </w:r>
    </w:p>
    <w:p w14:paraId="7FE1D4D5" w14:textId="77777777" w:rsidR="00733020" w:rsidRDefault="00000000">
      <w:r>
        <w:t xml:space="preserve">  - n_users, n_items, emb_dim=32, n_layers=2</w:t>
      </w:r>
    </w:p>
    <w:p w14:paraId="15AEE8C4" w14:textId="77777777" w:rsidR="00733020" w:rsidRDefault="00000000">
      <w:r>
        <w:t xml:space="preserve">- </w:t>
      </w:r>
      <w:r>
        <w:t>파라미터</w:t>
      </w:r>
      <w:r>
        <w:t>:</w:t>
      </w:r>
    </w:p>
    <w:p w14:paraId="72246491" w14:textId="77777777" w:rsidR="00733020" w:rsidRDefault="00000000">
      <w:r>
        <w:t xml:space="preserve">  - user_emb: (n_users, emb_dim)</w:t>
      </w:r>
    </w:p>
    <w:p w14:paraId="793305CF" w14:textId="77777777" w:rsidR="00733020" w:rsidRDefault="00000000">
      <w:r>
        <w:t xml:space="preserve">  - item_emb: (n_items, emb_dim)</w:t>
      </w:r>
    </w:p>
    <w:p w14:paraId="3572CF36" w14:textId="77777777" w:rsidR="00733020" w:rsidRDefault="00733020"/>
    <w:p w14:paraId="10840B9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forward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34BD191D" w14:textId="77777777" w:rsidR="00733020" w:rsidRDefault="00733020">
      <w:pPr>
        <w:rPr>
          <w:lang w:eastAsia="ko-KR"/>
        </w:rPr>
      </w:pPr>
    </w:p>
    <w:p w14:paraId="55793A09" w14:textId="77777777" w:rsidR="00733020" w:rsidRDefault="00000000">
      <w:r>
        <w:t xml:space="preserve">1) </w:t>
      </w:r>
      <w:proofErr w:type="spellStart"/>
      <w:r>
        <w:t>user_emb</w:t>
      </w:r>
      <w:proofErr w:type="spellEnd"/>
      <w:r>
        <w:t xml:space="preserve">, </w:t>
      </w:r>
      <w:proofErr w:type="spellStart"/>
      <w:r>
        <w:t>item_emb</w:t>
      </w:r>
      <w:r>
        <w:t>를</w:t>
      </w:r>
      <w:proofErr w:type="spellEnd"/>
      <w:r>
        <w:t xml:space="preserve"> </w:t>
      </w:r>
      <w:proofErr w:type="spellStart"/>
      <w:r>
        <w:t>concat</w:t>
      </w:r>
      <w:r>
        <w:t>하여</w:t>
      </w:r>
      <w:proofErr w:type="spellEnd"/>
      <w:r>
        <w:t xml:space="preserve"> </w:t>
      </w:r>
      <w:proofErr w:type="spellStart"/>
      <w:r>
        <w:t>all_emb</w:t>
      </w:r>
      <w:proofErr w:type="spellEnd"/>
      <w:r>
        <w:t xml:space="preserve"> </w:t>
      </w:r>
      <w:r>
        <w:t>초기</w:t>
      </w:r>
      <w:r>
        <w:t xml:space="preserve"> </w:t>
      </w:r>
      <w:r>
        <w:t>임베딩을</w:t>
      </w:r>
      <w:r>
        <w:t xml:space="preserve"> </w:t>
      </w:r>
      <w:r>
        <w:t>만든다</w:t>
      </w:r>
      <w:r>
        <w:t>.</w:t>
      </w:r>
    </w:p>
    <w:p w14:paraId="26B45692" w14:textId="77777777" w:rsidR="00733020" w:rsidRDefault="00000000">
      <w:r>
        <w:lastRenderedPageBreak/>
        <w:t>2) edge_index, edge_weight</w:t>
      </w:r>
      <w:r>
        <w:t>를</w:t>
      </w:r>
      <w:r>
        <w:t xml:space="preserve"> </w:t>
      </w:r>
      <w:r>
        <w:t>가지고</w:t>
      </w:r>
      <w:r>
        <w:t xml:space="preserve"> L-layer </w:t>
      </w:r>
      <w:r>
        <w:t>동안</w:t>
      </w:r>
      <w:r>
        <w:t xml:space="preserve"> message passing</w:t>
      </w:r>
      <w:r>
        <w:t>을</w:t>
      </w:r>
      <w:r>
        <w:t xml:space="preserve"> </w:t>
      </w:r>
      <w:r>
        <w:t>수행한다</w:t>
      </w:r>
      <w:r>
        <w:t>.</w:t>
      </w:r>
    </w:p>
    <w:p w14:paraId="6F69D6B5" w14:textId="77777777" w:rsidR="00733020" w:rsidRDefault="00000000">
      <w:r>
        <w:t xml:space="preserve">   - row, col = edge_index</w:t>
      </w:r>
    </w:p>
    <w:p w14:paraId="4A5EDC62" w14:textId="77777777" w:rsidR="00733020" w:rsidRDefault="00000000">
      <w:r>
        <w:t xml:space="preserve">   - msg = all_emb[col] * edge_weight.unsqueeze(1)</w:t>
      </w:r>
    </w:p>
    <w:p w14:paraId="3439748B" w14:textId="77777777" w:rsidR="00733020" w:rsidRDefault="00000000">
      <w:pPr>
        <w:rPr>
          <w:lang w:eastAsia="ko-KR"/>
        </w:rPr>
      </w:pPr>
      <w:r>
        <w:t xml:space="preserve">   </w:t>
      </w: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agg</w:t>
      </w:r>
      <w:proofErr w:type="spellEnd"/>
      <w:r>
        <w:rPr>
          <w:lang w:eastAsia="ko-KR"/>
        </w:rPr>
        <w:t xml:space="preserve"> = </w:t>
      </w:r>
      <w:proofErr w:type="spellStart"/>
      <w:r>
        <w:rPr>
          <w:lang w:eastAsia="ko-KR"/>
        </w:rPr>
        <w:t>scatter_add</w:t>
      </w:r>
      <w:proofErr w:type="spellEnd"/>
      <w:r>
        <w:rPr>
          <w:lang w:eastAsia="ko-KR"/>
        </w:rPr>
        <w:t xml:space="preserve">(row, msg)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이웃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</w:p>
    <w:p w14:paraId="1B38C347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3) </w:t>
      </w:r>
      <w:r>
        <w:rPr>
          <w:lang w:eastAsia="ko-KR"/>
        </w:rPr>
        <w:t>각</w:t>
      </w:r>
      <w:r>
        <w:rPr>
          <w:lang w:eastAsia="ko-KR"/>
        </w:rPr>
        <w:t xml:space="preserve"> layer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all_emb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리스트에</w:t>
      </w:r>
      <w:r>
        <w:rPr>
          <w:lang w:eastAsia="ko-KR"/>
        </w:rPr>
        <w:t xml:space="preserve"> </w:t>
      </w:r>
      <w:r>
        <w:rPr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구한다</w:t>
      </w:r>
      <w:r>
        <w:rPr>
          <w:lang w:eastAsia="ko-KR"/>
        </w:rPr>
        <w:t>.</w:t>
      </w:r>
    </w:p>
    <w:p w14:paraId="6BA838E8" w14:textId="77777777" w:rsidR="00733020" w:rsidRDefault="00733020">
      <w:pPr>
        <w:rPr>
          <w:lang w:eastAsia="ko-KR"/>
        </w:rPr>
      </w:pPr>
    </w:p>
    <w:p w14:paraId="2F9C0C60" w14:textId="77777777" w:rsidR="00733020" w:rsidRDefault="00000000">
      <w:proofErr w:type="spellStart"/>
      <w:r>
        <w:t>최종적으로</w:t>
      </w:r>
      <w:proofErr w:type="spellEnd"/>
    </w:p>
    <w:p w14:paraId="10938E87" w14:textId="77777777" w:rsidR="00733020" w:rsidRDefault="00733020"/>
    <w:p w14:paraId="07CF87BF" w14:textId="77777777" w:rsidR="00733020" w:rsidRDefault="00000000">
      <w:r>
        <w:t>- user_final = final_emb[:n_users]</w:t>
      </w:r>
    </w:p>
    <w:p w14:paraId="3F974E6D" w14:textId="77777777" w:rsidR="00733020" w:rsidRDefault="00000000">
      <w:r>
        <w:t>- item_final = final_emb[n_users:]</w:t>
      </w:r>
    </w:p>
    <w:p w14:paraId="2AA8939A" w14:textId="77777777" w:rsidR="00733020" w:rsidRDefault="00733020"/>
    <w:p w14:paraId="203332EB" w14:textId="77777777" w:rsidR="00733020" w:rsidRDefault="00000000">
      <w:r>
        <w:t>으로</w:t>
      </w:r>
      <w:r>
        <w:t xml:space="preserve"> </w:t>
      </w:r>
      <w:r>
        <w:t>분리하여</w:t>
      </w:r>
      <w:r>
        <w:t xml:space="preserve"> return</w:t>
      </w:r>
      <w:r>
        <w:t>한다</w:t>
      </w:r>
      <w:r>
        <w:t>.</w:t>
      </w:r>
    </w:p>
    <w:p w14:paraId="67352F25" w14:textId="77777777" w:rsidR="00733020" w:rsidRDefault="00733020"/>
    <w:p w14:paraId="7E5E8D1B" w14:textId="77777777" w:rsidR="00733020" w:rsidRDefault="00000000">
      <w:r>
        <w:t>2.2 ConnectionModel</w:t>
      </w:r>
    </w:p>
    <w:p w14:paraId="0C584FE1" w14:textId="77777777" w:rsidR="00733020" w:rsidRDefault="00733020"/>
    <w:p w14:paraId="32FD2303" w14:textId="77777777" w:rsidR="00733020" w:rsidRDefault="00000000">
      <w:r>
        <w:t>ConnectionModel</w:t>
      </w:r>
      <w:r>
        <w:t>은</w:t>
      </w:r>
      <w:r>
        <w:t xml:space="preserve"> LightGCNEncoder </w:t>
      </w:r>
      <w:r>
        <w:t>하나만을</w:t>
      </w:r>
      <w:r>
        <w:t xml:space="preserve"> </w:t>
      </w:r>
      <w:r>
        <w:t>포함하며</w:t>
      </w:r>
      <w:r>
        <w:t>,</w:t>
      </w:r>
    </w:p>
    <w:p w14:paraId="3434ED60" w14:textId="77777777" w:rsidR="00733020" w:rsidRDefault="00000000">
      <w:r>
        <w:t xml:space="preserve">score </w:t>
      </w:r>
      <w:r>
        <w:t>함수로</w:t>
      </w:r>
      <w:r>
        <w:t xml:space="preserve"> user–item </w:t>
      </w:r>
      <w:r>
        <w:t>점수를</w:t>
      </w:r>
      <w:r>
        <w:t xml:space="preserve"> </w:t>
      </w:r>
      <w:r>
        <w:t>계산한다</w:t>
      </w:r>
      <w:r>
        <w:t>.</w:t>
      </w:r>
    </w:p>
    <w:p w14:paraId="6D835A0F" w14:textId="77777777" w:rsidR="00733020" w:rsidRDefault="00733020"/>
    <w:p w14:paraId="6322D7A6" w14:textId="77777777" w:rsidR="00733020" w:rsidRDefault="00000000">
      <w:r>
        <w:t>- forward(edge_index, edge_weight_conn) → (user_emb, item_emb)</w:t>
      </w:r>
    </w:p>
    <w:p w14:paraId="4AB7F237" w14:textId="77777777" w:rsidR="00733020" w:rsidRDefault="00000000">
      <w:r>
        <w:t>- score(user_idx, item_idx, ...) → (u_emb * i_emb).sum(dim=-1)</w:t>
      </w:r>
    </w:p>
    <w:p w14:paraId="0DD40BF0" w14:textId="77777777" w:rsidR="00733020" w:rsidRDefault="00733020"/>
    <w:p w14:paraId="1ADAB581" w14:textId="77777777" w:rsidR="00733020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단순하지만</w:t>
      </w:r>
      <w:r>
        <w:rPr>
          <w:lang w:eastAsia="ko-KR"/>
        </w:rPr>
        <w:t>,</w:t>
      </w:r>
    </w:p>
    <w:p w14:paraId="5371DBFF" w14:textId="77777777" w:rsidR="00733020" w:rsidRDefault="00000000">
      <w:pPr>
        <w:rPr>
          <w:lang w:eastAsia="ko-KR"/>
        </w:rPr>
      </w:pPr>
      <w:r>
        <w:rPr>
          <w:lang w:eastAsia="ko-KR"/>
        </w:rPr>
        <w:t>BPR loss</w:t>
      </w:r>
      <w:r>
        <w:rPr>
          <w:lang w:eastAsia="ko-KR"/>
        </w:rPr>
        <w:t>와</w:t>
      </w:r>
      <w:r>
        <w:rPr>
          <w:lang w:eastAsia="ko-KR"/>
        </w:rPr>
        <w:t xml:space="preserve"> rating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,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5211A013" w14:textId="77777777" w:rsidR="00733020" w:rsidRDefault="00733020">
      <w:pPr>
        <w:rPr>
          <w:lang w:eastAsia="ko-KR"/>
        </w:rPr>
      </w:pPr>
    </w:p>
    <w:p w14:paraId="0936DBF6" w14:textId="77777777" w:rsidR="00733020" w:rsidRDefault="00000000">
      <w:r>
        <w:lastRenderedPageBreak/>
        <w:t xml:space="preserve">2.3 </w:t>
      </w:r>
      <w:proofErr w:type="spellStart"/>
      <w:r>
        <w:t>QualityModel</w:t>
      </w:r>
      <w:proofErr w:type="spellEnd"/>
    </w:p>
    <w:p w14:paraId="18A124CA" w14:textId="77777777" w:rsidR="00733020" w:rsidRDefault="00733020"/>
    <w:p w14:paraId="790D2A9A" w14:textId="77777777" w:rsidR="00733020" w:rsidRDefault="00000000">
      <w:r>
        <w:t>QualityModel</w:t>
      </w:r>
      <w:r>
        <w:t>은</w:t>
      </w:r>
      <w:r>
        <w:t xml:space="preserve"> LightGCNEncoder + MLP </w:t>
      </w:r>
      <w:r>
        <w:t>헤드로</w:t>
      </w:r>
      <w:r>
        <w:t xml:space="preserve"> </w:t>
      </w:r>
      <w:r>
        <w:t>구성된다</w:t>
      </w:r>
      <w:r>
        <w:t>.</w:t>
      </w:r>
    </w:p>
    <w:p w14:paraId="09285241" w14:textId="77777777" w:rsidR="00733020" w:rsidRDefault="00733020"/>
    <w:p w14:paraId="6AE84846" w14:textId="77777777" w:rsidR="00733020" w:rsidRDefault="00000000">
      <w:r>
        <w:t>- encoder: LightGCNEncoder(n_users, n_items, emb_dim, n_layers)</w:t>
      </w:r>
    </w:p>
    <w:p w14:paraId="6C299C43" w14:textId="77777777" w:rsidR="00733020" w:rsidRDefault="00000000">
      <w:r>
        <w:t>- mlp: Linear(emb_dim → 32) → ReLU → Dropout(0.2) → Linear(32 → 1)</w:t>
      </w:r>
    </w:p>
    <w:p w14:paraId="135CB9D8" w14:textId="77777777" w:rsidR="00733020" w:rsidRDefault="00733020"/>
    <w:p w14:paraId="67523E8D" w14:textId="77777777" w:rsidR="00733020" w:rsidRDefault="00000000">
      <w:r>
        <w:t xml:space="preserve">rating </w:t>
      </w:r>
      <w:r>
        <w:t>예측</w:t>
      </w:r>
      <w:r>
        <w:t xml:space="preserve"> </w:t>
      </w:r>
      <w:r>
        <w:t>시에는</w:t>
      </w:r>
    </w:p>
    <w:p w14:paraId="59369212" w14:textId="77777777" w:rsidR="00733020" w:rsidRDefault="00733020"/>
    <w:p w14:paraId="1D8E9721" w14:textId="77777777" w:rsidR="00733020" w:rsidRDefault="00000000">
      <w:r>
        <w:t>- u_emb, i_emb = encoder(...)</w:t>
      </w:r>
    </w:p>
    <w:p w14:paraId="0248979F" w14:textId="77777777" w:rsidR="00733020" w:rsidRDefault="00000000">
      <w:r>
        <w:t>- inter = u_emb[u] * i_emb[i]</w:t>
      </w:r>
    </w:p>
    <w:p w14:paraId="35ED5EF1" w14:textId="77777777" w:rsidR="00733020" w:rsidRDefault="00000000">
      <w:r>
        <w:t>- logit = mlp(inter)</w:t>
      </w:r>
    </w:p>
    <w:p w14:paraId="6E601586" w14:textId="77777777" w:rsidR="00733020" w:rsidRDefault="00000000">
      <w:r>
        <w:t>- rating = sigmoid(logit) * 4.5 + 0.5</w:t>
      </w:r>
    </w:p>
    <w:p w14:paraId="77269B94" w14:textId="77777777" w:rsidR="00733020" w:rsidRDefault="00733020"/>
    <w:p w14:paraId="1F2B7E2B" w14:textId="77777777" w:rsidR="00733020" w:rsidRDefault="00000000">
      <w:pPr>
        <w:rPr>
          <w:lang w:eastAsia="ko-KR"/>
        </w:rPr>
      </w:pPr>
      <w:r>
        <w:rPr>
          <w:lang w:eastAsia="ko-KR"/>
        </w:rPr>
        <w:t>형태로</w:t>
      </w:r>
      <w:r>
        <w:rPr>
          <w:lang w:eastAsia="ko-KR"/>
        </w:rPr>
        <w:t xml:space="preserve"> 0.5~5.0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출력하여</w:t>
      </w:r>
      <w:r>
        <w:rPr>
          <w:lang w:eastAsia="ko-KR"/>
        </w:rPr>
        <w:t>,</w:t>
      </w:r>
    </w:p>
    <w:p w14:paraId="629405C5" w14:textId="77777777" w:rsidR="00733020" w:rsidRDefault="00000000">
      <w:pPr>
        <w:rPr>
          <w:lang w:eastAsia="ko-KR"/>
        </w:rPr>
      </w:pPr>
      <w:r>
        <w:rPr>
          <w:lang w:eastAsia="ko-KR"/>
        </w:rPr>
        <w:t>원래</w:t>
      </w:r>
      <w:r>
        <w:rPr>
          <w:lang w:eastAsia="ko-KR"/>
        </w:rPr>
        <w:t xml:space="preserve"> rating </w:t>
      </w:r>
      <w:r>
        <w:rPr>
          <w:lang w:eastAsia="ko-KR"/>
        </w:rPr>
        <w:t>스케일과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63AE41B6" w14:textId="77777777" w:rsidR="00733020" w:rsidRDefault="00733020">
      <w:pPr>
        <w:rPr>
          <w:lang w:eastAsia="ko-KR"/>
        </w:rPr>
      </w:pPr>
    </w:p>
    <w:p w14:paraId="2F1BD99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앙상블</w:t>
      </w:r>
      <w:r>
        <w:rPr>
          <w:lang w:eastAsia="ko-KR"/>
        </w:rPr>
        <w:t xml:space="preserve">: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+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점수의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 xml:space="preserve"> </w:t>
      </w:r>
      <w:r>
        <w:rPr>
          <w:lang w:eastAsia="ko-KR"/>
        </w:rPr>
        <w:t>합</w:t>
      </w:r>
    </w:p>
    <w:p w14:paraId="5A76E346" w14:textId="77777777" w:rsidR="00733020" w:rsidRDefault="00733020">
      <w:pPr>
        <w:rPr>
          <w:lang w:eastAsia="ko-KR"/>
        </w:rPr>
      </w:pPr>
    </w:p>
    <w:p w14:paraId="1DF9CC79" w14:textId="77777777" w:rsidR="00733020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추천에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모델만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</w:p>
    <w:p w14:paraId="132601D8" w14:textId="77777777" w:rsidR="00733020" w:rsidRDefault="00000000">
      <w:pPr>
        <w:rPr>
          <w:lang w:eastAsia="ko-KR"/>
        </w:rPr>
      </w:pPr>
      <w:r>
        <w:rPr>
          <w:lang w:eastAsia="ko-KR"/>
        </w:rPr>
        <w:t>둘을</w:t>
      </w:r>
      <w:r>
        <w:rPr>
          <w:lang w:eastAsia="ko-KR"/>
        </w:rPr>
        <w:t xml:space="preserve"> </w:t>
      </w:r>
      <w:r>
        <w:rPr>
          <w:lang w:eastAsia="ko-KR"/>
        </w:rPr>
        <w:t>적절히</w:t>
      </w:r>
      <w:r>
        <w:rPr>
          <w:lang w:eastAsia="ko-KR"/>
        </w:rPr>
        <w:t xml:space="preserve"> </w:t>
      </w:r>
      <w:r>
        <w:rPr>
          <w:lang w:eastAsia="ko-KR"/>
        </w:rPr>
        <w:t>섞어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안정적이다</w:t>
      </w:r>
      <w:r>
        <w:rPr>
          <w:lang w:eastAsia="ko-KR"/>
        </w:rPr>
        <w:t>.</w:t>
      </w:r>
    </w:p>
    <w:p w14:paraId="342184AD" w14:textId="77777777" w:rsidR="00733020" w:rsidRDefault="00733020">
      <w:pPr>
        <w:rPr>
          <w:lang w:eastAsia="ko-KR"/>
        </w:rPr>
      </w:pPr>
    </w:p>
    <w:p w14:paraId="04EBA616" w14:textId="77777777" w:rsidR="00733020" w:rsidRDefault="00000000">
      <w:pPr>
        <w:rPr>
          <w:lang w:eastAsia="ko-KR"/>
        </w:rPr>
      </w:pPr>
      <w:r>
        <w:rPr>
          <w:lang w:eastAsia="ko-KR"/>
        </w:rPr>
        <w:t>코드에서는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앙상블을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5F4F472C" w14:textId="77777777" w:rsidR="00733020" w:rsidRDefault="00733020">
      <w:pPr>
        <w:rPr>
          <w:lang w:eastAsia="ko-KR"/>
        </w:rPr>
      </w:pPr>
    </w:p>
    <w:p w14:paraId="7F6A5120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1) Train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</w:p>
    <w:p w14:paraId="2CB73947" w14:textId="77777777" w:rsidR="00733020" w:rsidRDefault="00000000">
      <w:r>
        <w:rPr>
          <w:lang w:eastAsia="ko-KR"/>
        </w:rPr>
        <w:t xml:space="preserve">   </w:t>
      </w:r>
      <w:r>
        <w:t xml:space="preserve">- </w:t>
      </w:r>
      <w:proofErr w:type="spellStart"/>
      <w:r>
        <w:t>ConnectionModel</w:t>
      </w:r>
      <w:r>
        <w:t>로</w:t>
      </w:r>
      <w:proofErr w:type="spellEnd"/>
      <w:r>
        <w:t xml:space="preserve"> </w:t>
      </w:r>
      <w:proofErr w:type="spellStart"/>
      <w:r>
        <w:t>얻은</w:t>
      </w:r>
      <w:proofErr w:type="spellEnd"/>
      <w:r>
        <w:t xml:space="preserve"> </w:t>
      </w:r>
      <w:proofErr w:type="spellStart"/>
      <w:r>
        <w:t>점수들</w:t>
      </w:r>
      <w:proofErr w:type="spellEnd"/>
      <w:r>
        <w:t>(</w:t>
      </w:r>
      <w:proofErr w:type="spellStart"/>
      <w:r>
        <w:t>cca_scores_</w:t>
      </w:r>
      <w:proofErr w:type="gramStart"/>
      <w:r>
        <w:t>train</w:t>
      </w:r>
      <w:proofErr w:type="spellEnd"/>
      <w:r>
        <w:t>)</w:t>
      </w:r>
      <w:r>
        <w:t>의</w:t>
      </w:r>
      <w:proofErr w:type="gramEnd"/>
      <w:r>
        <w:t xml:space="preserve"> </w:t>
      </w:r>
      <w:proofErr w:type="spellStart"/>
      <w:r>
        <w:t>분포를</w:t>
      </w:r>
      <w:proofErr w:type="spellEnd"/>
      <w:r>
        <w:t xml:space="preserve"> </w:t>
      </w:r>
      <w:r>
        <w:t>구한</w:t>
      </w:r>
      <w:r>
        <w:t xml:space="preserve"> </w:t>
      </w:r>
      <w:r>
        <w:t>뒤</w:t>
      </w:r>
      <w:r>
        <w:t>,</w:t>
      </w:r>
    </w:p>
    <w:p w14:paraId="0C1D2DFD" w14:textId="77777777" w:rsidR="00733020" w:rsidRDefault="00000000">
      <w:r>
        <w:t xml:space="preserve">     1~99 percentile </w:t>
      </w:r>
      <w:r>
        <w:t>범위를</w:t>
      </w:r>
      <w:r>
        <w:t xml:space="preserve"> [CCA_MIN, CCA_MAX]</w:t>
      </w:r>
      <w:r>
        <w:t>로</w:t>
      </w:r>
      <w:r>
        <w:t xml:space="preserve"> </w:t>
      </w:r>
      <w:r>
        <w:t>잡는다</w:t>
      </w:r>
      <w:r>
        <w:t>.</w:t>
      </w:r>
    </w:p>
    <w:p w14:paraId="567A0A8A" w14:textId="77777777" w:rsidR="00733020" w:rsidRDefault="00000000">
      <w:r>
        <w:t xml:space="preserve">   - QualityModel</w:t>
      </w:r>
      <w:r>
        <w:t>의</w:t>
      </w:r>
      <w:r>
        <w:t xml:space="preserve"> </w:t>
      </w:r>
      <w:r>
        <w:t>예측</w:t>
      </w:r>
      <w:r>
        <w:t xml:space="preserve"> rating(ccb_ratings_train)</w:t>
      </w:r>
      <w:r>
        <w:t>은</w:t>
      </w:r>
      <w:r>
        <w:t xml:space="preserve"> [0.5, 5.0] </w:t>
      </w:r>
      <w:r>
        <w:t>범위이므로</w:t>
      </w:r>
      <w:r>
        <w:t>,</w:t>
      </w:r>
    </w:p>
    <w:p w14:paraId="22F342DA" w14:textId="77777777" w:rsidR="00733020" w:rsidRDefault="00000000">
      <w:r>
        <w:t xml:space="preserve">     [CCB_MIN, CCB_MAX] = [0.5, 5.0]</w:t>
      </w:r>
      <w:r>
        <w:t>으로</w:t>
      </w:r>
      <w:r>
        <w:t xml:space="preserve"> </w:t>
      </w:r>
      <w:r>
        <w:t>둔다</w:t>
      </w:r>
      <w:r>
        <w:t>.</w:t>
      </w:r>
    </w:p>
    <w:p w14:paraId="69585C31" w14:textId="77777777" w:rsidR="00733020" w:rsidRDefault="00733020"/>
    <w:p w14:paraId="7DD5AA13" w14:textId="77777777" w:rsidR="00733020" w:rsidRDefault="00000000">
      <w:r>
        <w:t xml:space="preserve">2) normalize(x, vmin, vmax) = clip((x - vmin)/(vmax - vmin), 0, 1) </w:t>
      </w:r>
      <w:r>
        <w:t>함수를</w:t>
      </w:r>
      <w:r>
        <w:t xml:space="preserve"> </w:t>
      </w:r>
      <w:r>
        <w:t>정의하여</w:t>
      </w:r>
    </w:p>
    <w:p w14:paraId="08EA98C9" w14:textId="77777777" w:rsidR="00733020" w:rsidRDefault="00000000">
      <w:r>
        <w:t xml:space="preserve">   - s_conn_norm = normalize(s_conn, CCA_MIN, CCA_MAX)</w:t>
      </w:r>
    </w:p>
    <w:p w14:paraId="2AF4107E" w14:textId="77777777" w:rsidR="00733020" w:rsidRDefault="00000000">
      <w:r>
        <w:t xml:space="preserve">   - s_qual_norm = normalize(s_qual, CCB_MIN, CCB_MAX)</w:t>
      </w:r>
    </w:p>
    <w:p w14:paraId="70297176" w14:textId="77777777" w:rsidR="00733020" w:rsidRDefault="00733020"/>
    <w:p w14:paraId="00F2A4D9" w14:textId="77777777" w:rsidR="00733020" w:rsidRDefault="00000000">
      <w:pPr>
        <w:rPr>
          <w:lang w:eastAsia="ko-KR"/>
        </w:rPr>
      </w:pP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[0, 1] </w:t>
      </w:r>
      <w:r>
        <w:rPr>
          <w:lang w:eastAsia="ko-KR"/>
        </w:rPr>
        <w:t>범위로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77AAB860" w14:textId="77777777" w:rsidR="00733020" w:rsidRDefault="00733020">
      <w:pPr>
        <w:rPr>
          <w:lang w:eastAsia="ko-KR"/>
        </w:rPr>
      </w:pPr>
    </w:p>
    <w:p w14:paraId="6B7026C5" w14:textId="77777777" w:rsidR="00733020" w:rsidRDefault="00000000">
      <w:r>
        <w:t xml:space="preserve">3) Validation </w:t>
      </w:r>
      <w:proofErr w:type="spellStart"/>
      <w:r>
        <w:t>set</w:t>
      </w:r>
      <w:r>
        <w:t>에</w:t>
      </w:r>
      <w:proofErr w:type="spellEnd"/>
      <w:r>
        <w:t xml:space="preserve"> </w:t>
      </w:r>
      <w:proofErr w:type="spellStart"/>
      <w:r>
        <w:t>대해</w:t>
      </w:r>
      <w:proofErr w:type="spellEnd"/>
    </w:p>
    <w:p w14:paraId="488C4E86" w14:textId="77777777" w:rsidR="00733020" w:rsidRDefault="00000000">
      <w:r>
        <w:t xml:space="preserve">   - </w:t>
      </w:r>
      <w:r>
        <w:t>실제</w:t>
      </w:r>
      <w:r>
        <w:t xml:space="preserve"> good pair (val_df</w:t>
      </w:r>
      <w:r>
        <w:t>의</w:t>
      </w:r>
      <w:r>
        <w:t xml:space="preserve"> (u, i))</w:t>
      </w:r>
      <w:r>
        <w:t>를</w:t>
      </w:r>
      <w:r>
        <w:t xml:space="preserve"> positive</w:t>
      </w:r>
      <w:r>
        <w:t>로</w:t>
      </w:r>
      <w:r>
        <w:t>,</w:t>
      </w:r>
    </w:p>
    <w:p w14:paraId="49AD475E" w14:textId="77777777" w:rsidR="00733020" w:rsidRDefault="00000000">
      <w:r>
        <w:t xml:space="preserve">   - </w:t>
      </w:r>
      <w:r>
        <w:t>랜덤으로</w:t>
      </w:r>
      <w:r>
        <w:t xml:space="preserve"> </w:t>
      </w:r>
      <w:r>
        <w:t>생성한</w:t>
      </w:r>
      <w:r>
        <w:t xml:space="preserve"> (u, j) (</w:t>
      </w:r>
      <w:r>
        <w:t>단</w:t>
      </w:r>
      <w:r>
        <w:t xml:space="preserve">, </w:t>
      </w:r>
      <w:r>
        <w:t>기존</w:t>
      </w:r>
      <w:r>
        <w:t xml:space="preserve"> df</w:t>
      </w:r>
      <w:r>
        <w:t>에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pair)</w:t>
      </w:r>
      <w:r>
        <w:t>를</w:t>
      </w:r>
      <w:r>
        <w:t xml:space="preserve"> negative</w:t>
      </w:r>
      <w:r>
        <w:t>로</w:t>
      </w:r>
      <w:r>
        <w:t xml:space="preserve"> </w:t>
      </w:r>
      <w:r>
        <w:t>만들어</w:t>
      </w:r>
    </w:p>
    <w:p w14:paraId="1797AF14" w14:textId="77777777" w:rsidR="00733020" w:rsidRDefault="00000000">
      <w:r>
        <w:t xml:space="preserve">     val_pos, val_neg</w:t>
      </w:r>
      <w:r>
        <w:t>를</w:t>
      </w:r>
      <w:r>
        <w:t xml:space="preserve"> </w:t>
      </w:r>
      <w:r>
        <w:t>구성한다</w:t>
      </w:r>
      <w:r>
        <w:t>.</w:t>
      </w:r>
    </w:p>
    <w:p w14:paraId="31244225" w14:textId="77777777" w:rsidR="00733020" w:rsidRDefault="00000000">
      <w:r>
        <w:t xml:space="preserve">   - </w:t>
      </w:r>
      <w:r>
        <w:t>각</w:t>
      </w:r>
      <w:r>
        <w:t xml:space="preserve"> pair</w:t>
      </w:r>
      <w:r>
        <w:t>에</w:t>
      </w:r>
      <w:r>
        <w:t xml:space="preserve"> </w:t>
      </w:r>
      <w:r>
        <w:t>대해</w:t>
      </w:r>
    </w:p>
    <w:p w14:paraId="570A61E7" w14:textId="77777777" w:rsidR="00733020" w:rsidRDefault="00000000">
      <w:r>
        <w:t xml:space="preserve">       score = α * s_conn_norm + β * s_qual_norm   (β = 1 - α)</w:t>
      </w:r>
    </w:p>
    <w:p w14:paraId="445ABA4D" w14:textId="77777777" w:rsidR="00733020" w:rsidRDefault="00000000">
      <w:pPr>
        <w:rPr>
          <w:lang w:eastAsia="ko-KR"/>
        </w:rPr>
      </w:pPr>
      <w:r>
        <w:t xml:space="preserve">    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앙상블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67A9FE94" w14:textId="77777777" w:rsidR="00733020" w:rsidRDefault="00733020">
      <w:pPr>
        <w:rPr>
          <w:lang w:eastAsia="ko-KR"/>
        </w:rPr>
      </w:pPr>
    </w:p>
    <w:p w14:paraId="7F984F1A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4)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t>α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0.3, 0.4, 0.5, 0.6, 0.7)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</w:p>
    <w:p w14:paraId="111F8266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- AUC(ROC AUC)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>,</w:t>
      </w:r>
    </w:p>
    <w:p w14:paraId="00DA308A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-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AUC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t>α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best_alpha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14:paraId="4D84DB6C" w14:textId="77777777" w:rsidR="00733020" w:rsidRDefault="00733020">
      <w:pPr>
        <w:rPr>
          <w:lang w:eastAsia="ko-KR"/>
        </w:rPr>
      </w:pPr>
    </w:p>
    <w:p w14:paraId="7CE2AE66" w14:textId="77777777" w:rsidR="00733020" w:rsidRDefault="00000000">
      <w:r>
        <w:t xml:space="preserve">5) </w:t>
      </w:r>
      <w:proofErr w:type="spellStart"/>
      <w:r>
        <w:t>선택된</w:t>
      </w:r>
      <w:proofErr w:type="spellEnd"/>
      <w:r>
        <w:t xml:space="preserve"> α, β</w:t>
      </w:r>
      <w:r>
        <w:t>에</w:t>
      </w:r>
      <w:r>
        <w:t xml:space="preserve"> </w:t>
      </w:r>
      <w:proofErr w:type="spellStart"/>
      <w:r>
        <w:t>대해</w:t>
      </w:r>
      <w:proofErr w:type="spellEnd"/>
    </w:p>
    <w:p w14:paraId="1F498780" w14:textId="77777777" w:rsidR="00733020" w:rsidRDefault="00000000">
      <w:r>
        <w:t xml:space="preserve">   - pos_score, neg_score</w:t>
      </w:r>
      <w:r>
        <w:t>를</w:t>
      </w:r>
      <w:r>
        <w:t xml:space="preserve"> </w:t>
      </w:r>
      <w:r>
        <w:t>모두</w:t>
      </w:r>
      <w:r>
        <w:t xml:space="preserve"> </w:t>
      </w:r>
      <w:r>
        <w:t>모아</w:t>
      </w:r>
      <w:r>
        <w:t xml:space="preserve"> labels(1/0), scores</w:t>
      </w:r>
      <w:r>
        <w:t>를</w:t>
      </w:r>
      <w:r>
        <w:t xml:space="preserve"> </w:t>
      </w:r>
      <w:r>
        <w:t>구성한</w:t>
      </w:r>
      <w:r>
        <w:t xml:space="preserve"> </w:t>
      </w:r>
      <w:r>
        <w:t>뒤</w:t>
      </w:r>
      <w:r>
        <w:t>,</w:t>
      </w:r>
    </w:p>
    <w:p w14:paraId="62E00A7F" w14:textId="77777777" w:rsidR="00733020" w:rsidRDefault="00000000">
      <w:r>
        <w:t xml:space="preserve">   - </w:t>
      </w:r>
      <w:r>
        <w:t>다양한</w:t>
      </w:r>
      <w:r>
        <w:t xml:space="preserve"> threshold </w:t>
      </w:r>
      <w:r>
        <w:t>후보를</w:t>
      </w:r>
      <w:r>
        <w:t xml:space="preserve"> </w:t>
      </w:r>
      <w:r>
        <w:t>스캔하면서</w:t>
      </w:r>
    </w:p>
    <w:p w14:paraId="47FF918A" w14:textId="77777777" w:rsidR="00733020" w:rsidRDefault="00000000">
      <w:pPr>
        <w:rPr>
          <w:lang w:eastAsia="ko-KR"/>
        </w:rPr>
      </w:pPr>
      <w:r>
        <w:t xml:space="preserve">     </w:t>
      </w:r>
      <w:r>
        <w:rPr>
          <w:lang w:eastAsia="ko-KR"/>
        </w:rPr>
        <w:t xml:space="preserve">- O </w:t>
      </w:r>
      <w:r>
        <w:rPr>
          <w:lang w:eastAsia="ko-KR"/>
        </w:rPr>
        <w:t>비율이</w:t>
      </w:r>
      <w:r>
        <w:rPr>
          <w:lang w:eastAsia="ko-KR"/>
        </w:rPr>
        <w:t xml:space="preserve"> 0.2~0.5 </w:t>
      </w:r>
      <w:r>
        <w:rPr>
          <w:lang w:eastAsia="ko-KR"/>
        </w:rPr>
        <w:t>사이인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</w:p>
    <w:p w14:paraId="327F2816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  -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F1 score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최대가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threshold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THRESHOLD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14:paraId="53319C5F" w14:textId="77777777" w:rsidR="00733020" w:rsidRDefault="00733020">
      <w:pPr>
        <w:rPr>
          <w:lang w:eastAsia="ko-KR"/>
        </w:rPr>
      </w:pPr>
    </w:p>
    <w:p w14:paraId="3148D42F" w14:textId="77777777" w:rsidR="00733020" w:rsidRDefault="00000000">
      <w:pPr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>,</w:t>
      </w:r>
    </w:p>
    <w:p w14:paraId="5200E996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앙상블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ALPHA, BETA</w:t>
      </w:r>
    </w:p>
    <w:p w14:paraId="080E098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이진</w:t>
      </w:r>
      <w:r>
        <w:rPr>
          <w:lang w:eastAsia="ko-KR"/>
        </w:rPr>
        <w:t xml:space="preserve"> O/X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THRESHOLD</w:t>
      </w:r>
    </w:p>
    <w:p w14:paraId="1D8FE79E" w14:textId="77777777" w:rsidR="00733020" w:rsidRDefault="00733020">
      <w:pPr>
        <w:rPr>
          <w:lang w:eastAsia="ko-KR"/>
        </w:rPr>
      </w:pPr>
    </w:p>
    <w:p w14:paraId="34B569FF" w14:textId="77777777" w:rsidR="00733020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Val set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튜닝하도록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>.</w:t>
      </w:r>
    </w:p>
    <w:p w14:paraId="2EB02E0F" w14:textId="77777777" w:rsidR="00733020" w:rsidRDefault="00733020">
      <w:pPr>
        <w:rPr>
          <w:lang w:eastAsia="ko-KR"/>
        </w:rPr>
      </w:pPr>
    </w:p>
    <w:p w14:paraId="37E3C7CC" w14:textId="77777777" w:rsidR="00733020" w:rsidRDefault="00000000">
      <w:r>
        <w:t xml:space="preserve">2.5 Test set </w:t>
      </w:r>
      <w:proofErr w:type="spellStart"/>
      <w:r>
        <w:t>평가</w:t>
      </w:r>
      <w:proofErr w:type="spellEnd"/>
    </w:p>
    <w:p w14:paraId="3874A87D" w14:textId="77777777" w:rsidR="00733020" w:rsidRDefault="00733020"/>
    <w:p w14:paraId="6E7092E8" w14:textId="77777777" w:rsidR="00733020" w:rsidRDefault="00000000">
      <w:r>
        <w:t>Test set</w:t>
      </w:r>
      <w:r>
        <w:t>에</w:t>
      </w:r>
      <w:r>
        <w:t xml:space="preserve"> </w:t>
      </w:r>
      <w:r>
        <w:t>대해서도</w:t>
      </w:r>
      <w:r>
        <w:t xml:space="preserve"> Validation</w:t>
      </w:r>
      <w:r>
        <w:t>과</w:t>
      </w:r>
      <w:r>
        <w:t xml:space="preserve"> </w:t>
      </w:r>
      <w:r>
        <w:t>유사하게</w:t>
      </w:r>
    </w:p>
    <w:p w14:paraId="6FC0C3C4" w14:textId="77777777" w:rsidR="00733020" w:rsidRDefault="00733020"/>
    <w:p w14:paraId="51232F36" w14:textId="77777777" w:rsidR="00733020" w:rsidRDefault="00000000">
      <w:r>
        <w:t>- test_df</w:t>
      </w:r>
      <w:r>
        <w:t>의</w:t>
      </w:r>
      <w:r>
        <w:t xml:space="preserve"> (u, i)</w:t>
      </w:r>
      <w:r>
        <w:t>는</w:t>
      </w:r>
      <w:r>
        <w:t xml:space="preserve"> positive</w:t>
      </w:r>
    </w:p>
    <w:p w14:paraId="4DD711F1" w14:textId="77777777" w:rsidR="00733020" w:rsidRDefault="00000000">
      <w:r>
        <w:t>- known_edges</w:t>
      </w:r>
      <w:r>
        <w:t>에</w:t>
      </w:r>
      <w:r>
        <w:t xml:space="preserve"> </w:t>
      </w:r>
      <w:r>
        <w:t>없는</w:t>
      </w:r>
      <w:r>
        <w:t xml:space="preserve"> (u, j)</w:t>
      </w:r>
      <w:r>
        <w:t>는</w:t>
      </w:r>
      <w:r>
        <w:t xml:space="preserve"> negative</w:t>
      </w:r>
    </w:p>
    <w:p w14:paraId="4ED836E6" w14:textId="77777777" w:rsidR="00733020" w:rsidRDefault="00733020"/>
    <w:p w14:paraId="57BEE20E" w14:textId="77777777" w:rsidR="00733020" w:rsidRDefault="00000000">
      <w:r>
        <w:t>로</w:t>
      </w:r>
      <w:r>
        <w:t xml:space="preserve"> </w:t>
      </w:r>
      <w:r>
        <w:t>무작위</w:t>
      </w:r>
      <w:r>
        <w:t xml:space="preserve"> negative sample</w:t>
      </w:r>
      <w:r>
        <w:t>을</w:t>
      </w:r>
      <w:r>
        <w:t xml:space="preserve"> </w:t>
      </w:r>
      <w:r>
        <w:t>만들고</w:t>
      </w:r>
      <w:r>
        <w:t>,</w:t>
      </w:r>
    </w:p>
    <w:p w14:paraId="50F31E62" w14:textId="77777777" w:rsidR="00733020" w:rsidRDefault="00000000">
      <w:r>
        <w:lastRenderedPageBreak/>
        <w:t>ALPHA, BETA, THRESHOLD</w:t>
      </w:r>
      <w:r>
        <w:t>를</w:t>
      </w:r>
      <w:r>
        <w:t xml:space="preserve"> </w:t>
      </w:r>
      <w:r>
        <w:t>고정한</w:t>
      </w:r>
      <w:r>
        <w:t xml:space="preserve"> </w:t>
      </w:r>
      <w:r>
        <w:t>상태에서</w:t>
      </w:r>
    </w:p>
    <w:p w14:paraId="19E173A4" w14:textId="77777777" w:rsidR="00733020" w:rsidRDefault="00000000">
      <w:r>
        <w:t>AUC-ROC, Accuracy, Precision, Recall, F1, O-ratio</w:t>
      </w:r>
      <w:r>
        <w:t>를</w:t>
      </w:r>
      <w:r>
        <w:t xml:space="preserve"> </w:t>
      </w:r>
      <w:r>
        <w:t>계산한다</w:t>
      </w:r>
      <w:r>
        <w:t>.</w:t>
      </w:r>
    </w:p>
    <w:p w14:paraId="791E0C7A" w14:textId="77777777" w:rsidR="00733020" w:rsidRDefault="00733020"/>
    <w:p w14:paraId="10D1A37A" w14:textId="77777777" w:rsidR="00733020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console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출력되며</w:t>
      </w:r>
      <w:r>
        <w:rPr>
          <w:lang w:eastAsia="ko-KR"/>
        </w:rPr>
        <w:t>,</w:t>
      </w:r>
    </w:p>
    <w:p w14:paraId="55793C3C" w14:textId="77777777" w:rsidR="00733020" w:rsidRDefault="00000000">
      <w:pPr>
        <w:rPr>
          <w:lang w:eastAsia="ko-KR"/>
        </w:rPr>
      </w:pPr>
      <w:r>
        <w:rPr>
          <w:lang w:eastAsia="ko-KR"/>
        </w:rPr>
        <w:t>실제로는</w:t>
      </w:r>
      <w:r>
        <w:rPr>
          <w:lang w:eastAsia="ko-KR"/>
        </w:rPr>
        <w:t xml:space="preserve"> AUC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>(</w:t>
      </w:r>
      <w:r>
        <w:rPr>
          <w:lang w:eastAsia="ko-KR"/>
        </w:rPr>
        <w:t>랜덤보다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좋고</w:t>
      </w:r>
      <w:r>
        <w:rPr>
          <w:lang w:eastAsia="ko-KR"/>
        </w:rPr>
        <w:t>),</w:t>
      </w:r>
    </w:p>
    <w:p w14:paraId="2708BD7D" w14:textId="77777777" w:rsidR="00733020" w:rsidRDefault="00000000">
      <w:pPr>
        <w:rPr>
          <w:lang w:eastAsia="ko-KR"/>
        </w:rPr>
      </w:pPr>
      <w:r>
        <w:rPr>
          <w:lang w:eastAsia="ko-KR"/>
        </w:rPr>
        <w:t>Precision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높으면서도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Recall</w:t>
      </w:r>
      <w:r>
        <w:rPr>
          <w:lang w:eastAsia="ko-KR"/>
        </w:rPr>
        <w:t>과</w:t>
      </w:r>
      <w:r>
        <w:rPr>
          <w:lang w:eastAsia="ko-KR"/>
        </w:rPr>
        <w:t xml:space="preserve"> O-ratio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만족하도록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55A2946" w14:textId="77777777" w:rsidR="00733020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>, “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추천만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 xml:space="preserve">,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추천하지도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>”</w:t>
      </w:r>
    </w:p>
    <w:p w14:paraId="3EEE1322" w14:textId="77777777" w:rsidR="00733020" w:rsidRDefault="00000000">
      <w:pPr>
        <w:rPr>
          <w:lang w:eastAsia="ko-KR"/>
        </w:rPr>
      </w:pPr>
      <w:r>
        <w:rPr>
          <w:lang w:eastAsia="ko-KR"/>
        </w:rPr>
        <w:t>밸런스를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</w:t>
      </w:r>
      <w:r>
        <w:rPr>
          <w:lang w:eastAsia="ko-KR"/>
        </w:rPr>
        <w:t>구조라고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E60DBBD" w14:textId="77777777" w:rsidR="00733020" w:rsidRDefault="00733020">
      <w:pPr>
        <w:rPr>
          <w:lang w:eastAsia="ko-KR"/>
        </w:rPr>
      </w:pPr>
    </w:p>
    <w:p w14:paraId="74DABA13" w14:textId="77777777" w:rsidR="00733020" w:rsidRDefault="00733020">
      <w:pPr>
        <w:rPr>
          <w:lang w:eastAsia="ko-KR"/>
        </w:rPr>
      </w:pPr>
    </w:p>
    <w:p w14:paraId="062151A2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소스코드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47456887" w14:textId="77777777" w:rsidR="00733020" w:rsidRDefault="00000000">
      <w:pPr>
        <w:rPr>
          <w:lang w:eastAsia="ko-KR"/>
        </w:rPr>
      </w:pPr>
      <w:r>
        <w:rPr>
          <w:lang w:eastAsia="ko-KR"/>
        </w:rPr>
        <w:t>---------------------</w:t>
      </w:r>
    </w:p>
    <w:p w14:paraId="4CC7D11E" w14:textId="77777777" w:rsidR="00733020" w:rsidRDefault="00733020">
      <w:pPr>
        <w:rPr>
          <w:lang w:eastAsia="ko-KR"/>
        </w:rPr>
      </w:pPr>
    </w:p>
    <w:p w14:paraId="28AE5014" w14:textId="77777777" w:rsidR="00733020" w:rsidRDefault="00000000">
      <w:pPr>
        <w:rPr>
          <w:lang w:eastAsia="ko-KR"/>
        </w:rPr>
      </w:pP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“</w:t>
      </w:r>
      <w:r>
        <w:rPr>
          <w:lang w:eastAsia="ko-KR"/>
        </w:rPr>
        <w:t>소스코드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</w:p>
    <w:p w14:paraId="4242E37C" w14:textId="77777777" w:rsidR="00733020" w:rsidRDefault="00000000">
      <w:pPr>
        <w:rPr>
          <w:lang w:eastAsia="ko-KR"/>
        </w:rPr>
      </w:pPr>
      <w:proofErr w:type="gramStart"/>
      <w:r>
        <w:rPr>
          <w:lang w:eastAsia="ko-KR"/>
        </w:rPr>
        <w:t>.</w:t>
      </w:r>
      <w:proofErr w:type="spellStart"/>
      <w:r>
        <w:rPr>
          <w:lang w:eastAsia="ko-KR"/>
        </w:rPr>
        <w:t>ipynb</w:t>
      </w:r>
      <w:proofErr w:type="spellEnd"/>
      <w:proofErr w:type="gram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셀을</w:t>
      </w:r>
      <w:r>
        <w:rPr>
          <w:lang w:eastAsia="ko-KR"/>
        </w:rPr>
        <w:t xml:space="preserve"> </w:t>
      </w:r>
      <w:r>
        <w:rPr>
          <w:lang w:eastAsia="ko-KR"/>
        </w:rPr>
        <w:t>정리해서</w:t>
      </w:r>
      <w:r>
        <w:rPr>
          <w:lang w:eastAsia="ko-KR"/>
        </w:rPr>
        <w:t xml:space="preserve"> </w:t>
      </w:r>
      <w:r>
        <w:rPr>
          <w:lang w:eastAsia="ko-KR"/>
        </w:rPr>
        <w:t>첨부하면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1B1DEC2F" w14:textId="77777777" w:rsidR="00733020" w:rsidRDefault="00000000">
      <w:pPr>
        <w:rPr>
          <w:lang w:eastAsia="ko-KR"/>
        </w:rPr>
      </w:pPr>
      <w:r>
        <w:rPr>
          <w:lang w:eastAsia="ko-KR"/>
        </w:rPr>
        <w:t>여기서는</w:t>
      </w:r>
      <w:r>
        <w:rPr>
          <w:lang w:eastAsia="ko-KR"/>
        </w:rPr>
        <w:t xml:space="preserve"> </w:t>
      </w:r>
      <w:r>
        <w:rPr>
          <w:lang w:eastAsia="ko-KR"/>
        </w:rPr>
        <w:t>구조만</w:t>
      </w:r>
      <w:r>
        <w:rPr>
          <w:lang w:eastAsia="ko-KR"/>
        </w:rPr>
        <w:t xml:space="preserve"> </w:t>
      </w:r>
      <w:r>
        <w:rPr>
          <w:lang w:eastAsia="ko-KR"/>
        </w:rPr>
        <w:t>간단히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65FA7C45" w14:textId="77777777" w:rsidR="00733020" w:rsidRDefault="00733020">
      <w:pPr>
        <w:rPr>
          <w:lang w:eastAsia="ko-KR"/>
        </w:rPr>
      </w:pPr>
    </w:p>
    <w:p w14:paraId="557E61EB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Cell 0: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세팅</w:t>
      </w:r>
    </w:p>
    <w:p w14:paraId="6C7F6210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라이브러리</w:t>
      </w:r>
      <w:r>
        <w:rPr>
          <w:lang w:eastAsia="ko-KR"/>
        </w:rPr>
        <w:t xml:space="preserve"> import,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무시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, </w:t>
      </w:r>
      <w:r>
        <w:rPr>
          <w:lang w:eastAsia="ko-KR"/>
        </w:rPr>
        <w:t>랜덤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(SEED=42) </w:t>
      </w:r>
      <w:r>
        <w:rPr>
          <w:lang w:eastAsia="ko-KR"/>
        </w:rPr>
        <w:t>고정</w:t>
      </w:r>
    </w:p>
    <w:p w14:paraId="6DE1FD04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- </w:t>
      </w:r>
      <w:proofErr w:type="gramStart"/>
      <w:r>
        <w:rPr>
          <w:lang w:eastAsia="ko-KR"/>
        </w:rPr>
        <w:t>GPU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MPS /</w:t>
      </w:r>
      <w:proofErr w:type="gramEnd"/>
      <w:r>
        <w:rPr>
          <w:lang w:eastAsia="ko-KR"/>
        </w:rPr>
        <w:t xml:space="preserve"> CPU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11B47060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- DATA_PATH </w:t>
      </w:r>
      <w:r>
        <w:rPr>
          <w:lang w:eastAsia="ko-KR"/>
        </w:rPr>
        <w:t>설정</w:t>
      </w:r>
    </w:p>
    <w:p w14:paraId="5247D855" w14:textId="77777777" w:rsidR="00733020" w:rsidRDefault="00733020">
      <w:pPr>
        <w:rPr>
          <w:lang w:eastAsia="ko-KR"/>
        </w:rPr>
      </w:pPr>
    </w:p>
    <w:p w14:paraId="29431D55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Cell 1: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로딩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EC9014D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- amazon_train.csv </w:t>
      </w:r>
      <w:r>
        <w:rPr>
          <w:lang w:eastAsia="ko-KR"/>
        </w:rPr>
        <w:t>로드</w:t>
      </w:r>
      <w:r>
        <w:rPr>
          <w:lang w:eastAsia="ko-KR"/>
        </w:rPr>
        <w:t xml:space="preserve">, rating </w:t>
      </w:r>
      <w:r>
        <w:rPr>
          <w:lang w:eastAsia="ko-KR"/>
        </w:rPr>
        <w:t>없으면</w:t>
      </w:r>
      <w:r>
        <w:rPr>
          <w:lang w:eastAsia="ko-KR"/>
        </w:rPr>
        <w:t xml:space="preserve"> 1.0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0439C0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rating </w:t>
      </w:r>
      <w:r>
        <w:rPr>
          <w:lang w:eastAsia="ko-KR"/>
        </w:rPr>
        <w:t>통계</w:t>
      </w:r>
      <w:r>
        <w:rPr>
          <w:lang w:eastAsia="ko-KR"/>
        </w:rPr>
        <w:t xml:space="preserve">, sparsity </w:t>
      </w:r>
      <w:r>
        <w:rPr>
          <w:lang w:eastAsia="ko-KR"/>
        </w:rPr>
        <w:t>출력</w:t>
      </w:r>
    </w:p>
    <w:p w14:paraId="4CC55CBC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- user</w:t>
      </w:r>
      <w:r>
        <w:rPr>
          <w:lang w:eastAsia="ko-KR"/>
        </w:rPr>
        <w:t>당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</w:p>
    <w:p w14:paraId="4A8367DF" w14:textId="77777777" w:rsidR="00733020" w:rsidRDefault="00733020">
      <w:pPr>
        <w:rPr>
          <w:lang w:eastAsia="ko-KR"/>
        </w:rPr>
      </w:pPr>
    </w:p>
    <w:p w14:paraId="2E34AC1B" w14:textId="77777777" w:rsidR="00733020" w:rsidRDefault="00000000">
      <w:r>
        <w:t xml:space="preserve">- Cell 2: ID </w:t>
      </w:r>
      <w:r>
        <w:t>매핑</w:t>
      </w:r>
      <w:r>
        <w:t xml:space="preserve"> </w:t>
      </w:r>
      <w:r>
        <w:t>및</w:t>
      </w:r>
      <w:r>
        <w:t xml:space="preserve"> user</w:t>
      </w:r>
      <w:r>
        <w:t>별</w:t>
      </w:r>
      <w:r>
        <w:t xml:space="preserve"> interaction </w:t>
      </w:r>
      <w:r>
        <w:t>수</w:t>
      </w:r>
      <w:r>
        <w:t xml:space="preserve">, K_user </w:t>
      </w:r>
      <w:r>
        <w:t>계산</w:t>
      </w:r>
    </w:p>
    <w:p w14:paraId="35BB5656" w14:textId="77777777" w:rsidR="00733020" w:rsidRDefault="00000000">
      <w:r>
        <w:t xml:space="preserve">  - user2idx, item2idx, idx2user, idx2item </w:t>
      </w:r>
      <w:r>
        <w:t>생성</w:t>
      </w:r>
    </w:p>
    <w:p w14:paraId="6EEBE281" w14:textId="77777777" w:rsidR="00733020" w:rsidRDefault="00000000">
      <w:r>
        <w:t xml:space="preserve">  - df</w:t>
      </w:r>
      <w:r>
        <w:t>에</w:t>
      </w:r>
      <w:r>
        <w:t xml:space="preserve"> user_idx, item_idx </w:t>
      </w:r>
      <w:r>
        <w:t>추가</w:t>
      </w:r>
    </w:p>
    <w:p w14:paraId="6A5D50B8" w14:textId="77777777" w:rsidR="00733020" w:rsidRDefault="00000000">
      <w:r>
        <w:t xml:space="preserve">  - user_interaction_count </w:t>
      </w:r>
      <w:r>
        <w:t>계산</w:t>
      </w:r>
    </w:p>
    <w:p w14:paraId="18EE8561" w14:textId="77777777" w:rsidR="00733020" w:rsidRDefault="00000000">
      <w:r>
        <w:t xml:space="preserve">  - get_k_for_user, user_k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샘플</w:t>
      </w:r>
      <w:r>
        <w:t xml:space="preserve"> </w:t>
      </w:r>
      <w:r>
        <w:t>출력</w:t>
      </w:r>
    </w:p>
    <w:p w14:paraId="117F883F" w14:textId="77777777" w:rsidR="00733020" w:rsidRDefault="00733020"/>
    <w:p w14:paraId="649AA097" w14:textId="77777777" w:rsidR="00733020" w:rsidRDefault="00000000">
      <w:r>
        <w:t>- Cell 3: Train / Val / Test Split</w:t>
      </w:r>
    </w:p>
    <w:p w14:paraId="1B0FBA8B" w14:textId="77777777" w:rsidR="00733020" w:rsidRDefault="00000000">
      <w:r>
        <w:t xml:space="preserve">  - GOOD_RATING_THRESHOLD=4.0 </w:t>
      </w:r>
      <w:r>
        <w:t>기준으로</w:t>
      </w:r>
      <w:r>
        <w:t xml:space="preserve"> good, bad </w:t>
      </w:r>
      <w:r>
        <w:t>분리</w:t>
      </w:r>
    </w:p>
    <w:p w14:paraId="4574195F" w14:textId="77777777" w:rsidR="00733020" w:rsidRDefault="00000000">
      <w:pPr>
        <w:rPr>
          <w:lang w:eastAsia="ko-KR"/>
        </w:rPr>
      </w:pPr>
      <w:r>
        <w:t xml:space="preserve">  </w:t>
      </w:r>
      <w:r>
        <w:rPr>
          <w:lang w:eastAsia="ko-KR"/>
        </w:rPr>
        <w:t>- bad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Train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11FE382B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- good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7:1.5:1.5 </w:t>
      </w:r>
      <w:r>
        <w:rPr>
          <w:lang w:eastAsia="ko-KR"/>
        </w:rPr>
        <w:t>비율로</w:t>
      </w:r>
      <w:r>
        <w:rPr>
          <w:lang w:eastAsia="ko-KR"/>
        </w:rPr>
        <w:t xml:space="preserve"> Train/Val/Test </w:t>
      </w:r>
      <w:r>
        <w:rPr>
          <w:lang w:eastAsia="ko-KR"/>
        </w:rPr>
        <w:t>분할</w:t>
      </w:r>
    </w:p>
    <w:p w14:paraId="60BD7740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각</w:t>
      </w:r>
      <w:r>
        <w:rPr>
          <w:lang w:eastAsia="ko-KR"/>
        </w:rPr>
        <w:t xml:space="preserve"> user</w:t>
      </w:r>
      <w:r>
        <w:rPr>
          <w:lang w:eastAsia="ko-KR"/>
        </w:rPr>
        <w:t>마다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good</w:t>
      </w:r>
      <w:r>
        <w:rPr>
          <w:lang w:eastAsia="ko-KR"/>
        </w:rPr>
        <w:t>이</w:t>
      </w:r>
      <w:r>
        <w:rPr>
          <w:lang w:eastAsia="ko-KR"/>
        </w:rPr>
        <w:t xml:space="preserve"> Train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들어가도록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</w:p>
    <w:p w14:paraId="5F94C3D7" w14:textId="77777777" w:rsidR="00733020" w:rsidRDefault="00000000">
      <w:r>
        <w:rPr>
          <w:lang w:eastAsia="ko-KR"/>
        </w:rPr>
        <w:t xml:space="preserve">  </w:t>
      </w:r>
      <w:r>
        <w:t xml:space="preserve">-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train_df</w:t>
      </w:r>
      <w:proofErr w:type="spellEnd"/>
      <w:r>
        <w:t xml:space="preserve">, </w:t>
      </w:r>
      <w:proofErr w:type="spellStart"/>
      <w:r>
        <w:t>val_df</w:t>
      </w:r>
      <w:proofErr w:type="spellEnd"/>
      <w:r>
        <w:t xml:space="preserve">, </w:t>
      </w:r>
      <w:proofErr w:type="spellStart"/>
      <w:r>
        <w:t>test_df</w:t>
      </w:r>
      <w:proofErr w:type="spellEnd"/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크기</w:t>
      </w:r>
      <w:r>
        <w:t xml:space="preserve"> </w:t>
      </w:r>
      <w:r>
        <w:t>출력</w:t>
      </w:r>
    </w:p>
    <w:p w14:paraId="6929F707" w14:textId="77777777" w:rsidR="00733020" w:rsidRDefault="00000000">
      <w:r>
        <w:t xml:space="preserve">  - user_train_items[u]</w:t>
      </w:r>
      <w:r>
        <w:t>에</w:t>
      </w:r>
      <w:r>
        <w:t xml:space="preserve"> train</w:t>
      </w:r>
      <w:r>
        <w:t>에서</w:t>
      </w:r>
      <w:r>
        <w:t xml:space="preserve"> </w:t>
      </w:r>
      <w:r>
        <w:t>이미</w:t>
      </w:r>
      <w:r>
        <w:t xml:space="preserve"> </w:t>
      </w:r>
      <w:r>
        <w:t>산</w:t>
      </w:r>
      <w:r>
        <w:t xml:space="preserve"> item_idx </w:t>
      </w:r>
      <w:r>
        <w:t>집합</w:t>
      </w:r>
      <w:r>
        <w:t xml:space="preserve"> </w:t>
      </w:r>
      <w:r>
        <w:t>저장</w:t>
      </w:r>
    </w:p>
    <w:p w14:paraId="09F6C547" w14:textId="77777777" w:rsidR="00733020" w:rsidRDefault="00733020"/>
    <w:p w14:paraId="5AFAE053" w14:textId="77777777" w:rsidR="00733020" w:rsidRDefault="00000000">
      <w:r>
        <w:t xml:space="preserve">- Cell 4: </w:t>
      </w:r>
      <w:r>
        <w:t>그래프</w:t>
      </w:r>
      <w:r>
        <w:t xml:space="preserve"> </w:t>
      </w:r>
      <w:r>
        <w:t>구성</w:t>
      </w:r>
    </w:p>
    <w:p w14:paraId="657CBE72" w14:textId="77777777" w:rsidR="00733020" w:rsidRDefault="00000000">
      <w:r>
        <w:t xml:space="preserve">  - build_graphs_from_train(train_df, n_users, n_items)</w:t>
      </w:r>
    </w:p>
    <w:p w14:paraId="7DA303A3" w14:textId="77777777" w:rsidR="00733020" w:rsidRDefault="00000000">
      <w:r>
        <w:lastRenderedPageBreak/>
        <w:t xml:space="preserve">  - edge_index, edge_weight_conn, edge_weight_quality </w:t>
      </w:r>
      <w:r>
        <w:t>생성</w:t>
      </w:r>
    </w:p>
    <w:p w14:paraId="71CF7774" w14:textId="77777777" w:rsidR="00733020" w:rsidRDefault="00000000">
      <w:r>
        <w:t xml:space="preserve">  - edge_count </w:t>
      </w:r>
      <w:r>
        <w:t>출력</w:t>
      </w:r>
    </w:p>
    <w:p w14:paraId="3F268511" w14:textId="77777777" w:rsidR="00733020" w:rsidRDefault="00733020"/>
    <w:p w14:paraId="43CBB49E" w14:textId="77777777" w:rsidR="00733020" w:rsidRDefault="00000000">
      <w:r>
        <w:t xml:space="preserve">- Cell 5: GNN </w:t>
      </w:r>
      <w:r>
        <w:t>모델</w:t>
      </w:r>
      <w:r>
        <w:t xml:space="preserve"> </w:t>
      </w:r>
      <w:r>
        <w:t>정의</w:t>
      </w:r>
    </w:p>
    <w:p w14:paraId="78DCEA43" w14:textId="77777777" w:rsidR="00733020" w:rsidRDefault="00000000">
      <w:r>
        <w:t xml:space="preserve">  - LightGCNEncoder</w:t>
      </w:r>
    </w:p>
    <w:p w14:paraId="4E13F683" w14:textId="77777777" w:rsidR="00733020" w:rsidRDefault="00000000">
      <w:r>
        <w:t xml:space="preserve">  - ConnectionModel</w:t>
      </w:r>
    </w:p>
    <w:p w14:paraId="6EE4E843" w14:textId="77777777" w:rsidR="00733020" w:rsidRDefault="00000000">
      <w:r>
        <w:t xml:space="preserve">  - QualityModel (MLP </w:t>
      </w:r>
      <w:r>
        <w:t>포함</w:t>
      </w:r>
      <w:r>
        <w:t>)</w:t>
      </w:r>
    </w:p>
    <w:p w14:paraId="5EAF4906" w14:textId="77777777" w:rsidR="00733020" w:rsidRDefault="00733020"/>
    <w:p w14:paraId="05916099" w14:textId="77777777" w:rsidR="00733020" w:rsidRDefault="00000000">
      <w:r>
        <w:t xml:space="preserve">- Cell 6: </w:t>
      </w:r>
      <w:r>
        <w:t>학습</w:t>
      </w:r>
      <w:r>
        <w:t xml:space="preserve"> </w:t>
      </w:r>
      <w:r>
        <w:t>보조</w:t>
      </w:r>
      <w:r>
        <w:t xml:space="preserve"> </w:t>
      </w:r>
      <w:r>
        <w:t>함수</w:t>
      </w:r>
      <w:r>
        <w:t xml:space="preserve"> </w:t>
      </w:r>
      <w:r>
        <w:t>및</w:t>
      </w:r>
      <w:r>
        <w:t xml:space="preserve"> </w:t>
      </w:r>
      <w:r>
        <w:t>하이퍼파라미터</w:t>
      </w:r>
    </w:p>
    <w:p w14:paraId="353372E6" w14:textId="77777777" w:rsidR="00733020" w:rsidRDefault="00000000">
      <w:r>
        <w:t xml:space="preserve">  - EMB_DIM, N_LAYERS, LR, WEIGHT_DECAY, EPOCHS, BATCH_SIZE, NUM_NEG, LAMBDA_MSE </w:t>
      </w:r>
      <w:r>
        <w:t>정의</w:t>
      </w:r>
    </w:p>
    <w:p w14:paraId="11CBA691" w14:textId="77777777" w:rsidR="00733020" w:rsidRDefault="00000000">
      <w:r>
        <w:t xml:space="preserve">  - train_u, train_i, train_r, train_w </w:t>
      </w:r>
      <w:r>
        <w:t>텐서로</w:t>
      </w:r>
      <w:r>
        <w:t xml:space="preserve"> </w:t>
      </w:r>
      <w:r>
        <w:t>구성</w:t>
      </w:r>
    </w:p>
    <w:p w14:paraId="4CC1C751" w14:textId="77777777" w:rsidR="00733020" w:rsidRDefault="00000000">
      <w:r>
        <w:t xml:space="preserve">  - sample_negative_items, plot_history </w:t>
      </w:r>
      <w:r>
        <w:t>정의</w:t>
      </w:r>
    </w:p>
    <w:p w14:paraId="41084292" w14:textId="77777777" w:rsidR="00733020" w:rsidRDefault="00733020"/>
    <w:p w14:paraId="74EEB433" w14:textId="77777777" w:rsidR="00733020" w:rsidRDefault="00000000">
      <w:r>
        <w:t xml:space="preserve">- Cell 7: ConnectionModel </w:t>
      </w:r>
      <w:r>
        <w:t>학습</w:t>
      </w:r>
      <w:r>
        <w:t xml:space="preserve"> </w:t>
      </w:r>
      <w:r>
        <w:t>루프</w:t>
      </w:r>
    </w:p>
    <w:p w14:paraId="04840E94" w14:textId="77777777" w:rsidR="00733020" w:rsidRDefault="00000000">
      <w:r>
        <w:t xml:space="preserve">  - random permutation</w:t>
      </w:r>
      <w:r>
        <w:t>으로</w:t>
      </w:r>
      <w:r>
        <w:t xml:space="preserve"> mini-batch </w:t>
      </w:r>
      <w:r>
        <w:t>구성</w:t>
      </w:r>
    </w:p>
    <w:p w14:paraId="592FF597" w14:textId="77777777" w:rsidR="00733020" w:rsidRDefault="00000000">
      <w:r>
        <w:t xml:space="preserve">  - BPR + rating weight loss </w:t>
      </w:r>
      <w:r>
        <w:t>계산</w:t>
      </w:r>
      <w:r>
        <w:t xml:space="preserve"> </w:t>
      </w:r>
      <w:r>
        <w:t>및</w:t>
      </w:r>
      <w:r>
        <w:t xml:space="preserve"> optimizer step</w:t>
      </w:r>
    </w:p>
    <w:p w14:paraId="1FED9A0B" w14:textId="77777777" w:rsidR="00733020" w:rsidRDefault="00000000">
      <w:r>
        <w:t xml:space="preserve">  - epoch</w:t>
      </w:r>
      <w:r>
        <w:t>별</w:t>
      </w:r>
      <w:r>
        <w:t xml:space="preserve"> loss </w:t>
      </w:r>
      <w:r>
        <w:t>기록</w:t>
      </w:r>
      <w:r>
        <w:t xml:space="preserve"> </w:t>
      </w:r>
      <w:r>
        <w:t>및</w:t>
      </w:r>
      <w:r>
        <w:t xml:space="preserve"> </w:t>
      </w:r>
      <w:r>
        <w:t>출력</w:t>
      </w:r>
    </w:p>
    <w:p w14:paraId="793B58F5" w14:textId="77777777" w:rsidR="00733020" w:rsidRDefault="00733020"/>
    <w:p w14:paraId="74D09B59" w14:textId="77777777" w:rsidR="00733020" w:rsidRDefault="00000000">
      <w:r>
        <w:t xml:space="preserve">- Cell 8: QualityModel </w:t>
      </w:r>
      <w:r>
        <w:t>학습</w:t>
      </w:r>
      <w:r>
        <w:t xml:space="preserve"> </w:t>
      </w:r>
      <w:r>
        <w:t>루프</w:t>
      </w:r>
    </w:p>
    <w:p w14:paraId="01E4985A" w14:textId="77777777" w:rsidR="00733020" w:rsidRDefault="00000000">
      <w:r>
        <w:t xml:space="preserve">  - BPR + λ*MSE hybrid loss </w:t>
      </w:r>
      <w:r>
        <w:t>계산</w:t>
      </w:r>
    </w:p>
    <w:p w14:paraId="39B56147" w14:textId="77777777" w:rsidR="00733020" w:rsidRDefault="00000000">
      <w:r>
        <w:t xml:space="preserve">  - 5 epoch</w:t>
      </w:r>
      <w:r>
        <w:t>마다</w:t>
      </w:r>
      <w:r>
        <w:t xml:space="preserve"> validation RMSE </w:t>
      </w:r>
      <w:r>
        <w:t>계산</w:t>
      </w:r>
      <w:r>
        <w:t xml:space="preserve"> </w:t>
      </w:r>
      <w:r>
        <w:t>및</w:t>
      </w:r>
      <w:r>
        <w:t xml:space="preserve"> </w:t>
      </w:r>
      <w:r>
        <w:t>출력</w:t>
      </w:r>
    </w:p>
    <w:p w14:paraId="7E61BD8E" w14:textId="77777777" w:rsidR="00733020" w:rsidRDefault="00000000">
      <w:r>
        <w:lastRenderedPageBreak/>
        <w:t xml:space="preserve">  - </w:t>
      </w:r>
      <w:r>
        <w:t>학습</w:t>
      </w:r>
      <w:r>
        <w:t xml:space="preserve"> loss history </w:t>
      </w:r>
      <w:r>
        <w:t>시각화</w:t>
      </w:r>
    </w:p>
    <w:p w14:paraId="06B1DC7D" w14:textId="77777777" w:rsidR="00733020" w:rsidRDefault="00733020"/>
    <w:p w14:paraId="70644A19" w14:textId="77777777" w:rsidR="00733020" w:rsidRDefault="00000000">
      <w:r>
        <w:t xml:space="preserve">- Cell 9: </w:t>
      </w:r>
      <w:r>
        <w:t>앙상블</w:t>
      </w:r>
      <w:r>
        <w:t xml:space="preserve"> </w:t>
      </w:r>
      <w:r>
        <w:t>튜닝</w:t>
      </w:r>
      <w:r>
        <w:t xml:space="preserve"> (Val </w:t>
      </w:r>
      <w:r>
        <w:t>기준</w:t>
      </w:r>
      <w:r>
        <w:t>)</w:t>
      </w:r>
    </w:p>
    <w:p w14:paraId="527BA51B" w14:textId="77777777" w:rsidR="00733020" w:rsidRDefault="00000000">
      <w:r>
        <w:t xml:space="preserve">  - Train</w:t>
      </w:r>
      <w:r>
        <w:t>에서</w:t>
      </w:r>
      <w:r>
        <w:t xml:space="preserve"> score </w:t>
      </w:r>
      <w:r>
        <w:t>분포를</w:t>
      </w:r>
      <w:r>
        <w:t xml:space="preserve"> </w:t>
      </w:r>
      <w:r>
        <w:t>뽑아</w:t>
      </w:r>
      <w:r>
        <w:t xml:space="preserve"> CCA_MIN, CCA_MAX </w:t>
      </w:r>
      <w:r>
        <w:t>추정</w:t>
      </w:r>
    </w:p>
    <w:p w14:paraId="6C79D8BE" w14:textId="77777777" w:rsidR="00733020" w:rsidRDefault="00000000">
      <w:r>
        <w:t xml:space="preserve">  - Val</w:t>
      </w:r>
      <w:r>
        <w:t>에서</w:t>
      </w:r>
      <w:r>
        <w:t xml:space="preserve"> positive/negative pair </w:t>
      </w:r>
      <w:r>
        <w:t>생성</w:t>
      </w:r>
    </w:p>
    <w:p w14:paraId="197CEC5C" w14:textId="77777777" w:rsidR="00733020" w:rsidRDefault="00000000">
      <w:r>
        <w:t xml:space="preserve">  - </w:t>
      </w:r>
      <w:r>
        <w:t>다양한</w:t>
      </w:r>
      <w:r>
        <w:t xml:space="preserve"> α </w:t>
      </w:r>
      <w:r>
        <w:t>후보에</w:t>
      </w:r>
      <w:r>
        <w:t xml:space="preserve"> </w:t>
      </w:r>
      <w:r>
        <w:t>대해</w:t>
      </w:r>
      <w:r>
        <w:t xml:space="preserve"> AUC </w:t>
      </w:r>
      <w:r>
        <w:t>비교</w:t>
      </w:r>
      <w:r>
        <w:t xml:space="preserve"> → best_alpha </w:t>
      </w:r>
      <w:r>
        <w:t>선택</w:t>
      </w:r>
    </w:p>
    <w:p w14:paraId="6884384C" w14:textId="77777777" w:rsidR="00733020" w:rsidRDefault="00000000">
      <w:r>
        <w:t xml:space="preserve">  - best_alpha </w:t>
      </w:r>
      <w:r>
        <w:t>고정</w:t>
      </w:r>
      <w:r>
        <w:t xml:space="preserve"> </w:t>
      </w:r>
      <w:r>
        <w:t>후</w:t>
      </w:r>
      <w:r>
        <w:t xml:space="preserve">, </w:t>
      </w:r>
      <w:r>
        <w:t>다양한</w:t>
      </w:r>
      <w:r>
        <w:t xml:space="preserve"> threshold</w:t>
      </w:r>
      <w:r>
        <w:t>에</w:t>
      </w:r>
      <w:r>
        <w:t xml:space="preserve"> </w:t>
      </w:r>
      <w:r>
        <w:t>대해</w:t>
      </w:r>
      <w:r>
        <w:t xml:space="preserve"> F1, O-ratio </w:t>
      </w:r>
      <w:r>
        <w:t>계산</w:t>
      </w:r>
      <w:r>
        <w:t xml:space="preserve"> → THRESHOLD </w:t>
      </w:r>
      <w:r>
        <w:t>선택</w:t>
      </w:r>
    </w:p>
    <w:p w14:paraId="3370A243" w14:textId="77777777" w:rsidR="00733020" w:rsidRDefault="00733020"/>
    <w:p w14:paraId="030DB857" w14:textId="77777777" w:rsidR="00733020" w:rsidRDefault="00000000">
      <w:r>
        <w:t xml:space="preserve">- Cell 10: Test set </w:t>
      </w:r>
      <w:r>
        <w:t>최종</w:t>
      </w:r>
      <w:r>
        <w:t xml:space="preserve"> </w:t>
      </w:r>
      <w:r>
        <w:t>평가</w:t>
      </w:r>
    </w:p>
    <w:p w14:paraId="40658678" w14:textId="77777777" w:rsidR="00733020" w:rsidRDefault="00000000">
      <w:r>
        <w:t xml:space="preserve">  - Test</w:t>
      </w:r>
      <w:r>
        <w:t>에서도</w:t>
      </w:r>
      <w:r>
        <w:t xml:space="preserve"> positive/negative pair </w:t>
      </w:r>
      <w:r>
        <w:t>구성</w:t>
      </w:r>
    </w:p>
    <w:p w14:paraId="11E49186" w14:textId="77777777" w:rsidR="00733020" w:rsidRDefault="00000000">
      <w:r>
        <w:t xml:space="preserve">  - </w:t>
      </w:r>
      <w:r>
        <w:t>최종</w:t>
      </w:r>
      <w:r>
        <w:t xml:space="preserve"> AUC, Accuracy, Precision, Recall, F1, O-ratio </w:t>
      </w:r>
      <w:r>
        <w:t>계산</w:t>
      </w:r>
      <w:r>
        <w:t xml:space="preserve"> </w:t>
      </w:r>
      <w:r>
        <w:t>및</w:t>
      </w:r>
      <w:r>
        <w:t xml:space="preserve"> </w:t>
      </w:r>
      <w:r>
        <w:t>출력</w:t>
      </w:r>
    </w:p>
    <w:p w14:paraId="08AF89B1" w14:textId="77777777" w:rsidR="00733020" w:rsidRDefault="00733020"/>
    <w:p w14:paraId="5141EDC4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Cell 11: </w:t>
      </w:r>
      <w:r>
        <w:rPr>
          <w:lang w:eastAsia="ko-KR"/>
        </w:rPr>
        <w:t>임의의</w:t>
      </w:r>
      <w:r>
        <w:rPr>
          <w:lang w:eastAsia="ko-KR"/>
        </w:rPr>
        <w:t xml:space="preserve"> test.csv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읽어서</w:t>
      </w:r>
      <w:r>
        <w:rPr>
          <w:lang w:eastAsia="ko-KR"/>
        </w:rPr>
        <w:t xml:space="preserve"> O/X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</w:p>
    <w:p w14:paraId="694B6752" w14:textId="77777777" w:rsidR="00733020" w:rsidRDefault="00000000">
      <w:r>
        <w:rPr>
          <w:lang w:eastAsia="ko-KR"/>
        </w:rPr>
        <w:t xml:space="preserve">  </w:t>
      </w:r>
      <w:r>
        <w:t xml:space="preserve">- </w:t>
      </w:r>
      <w:proofErr w:type="spellStart"/>
      <w:r>
        <w:t>predict_for_file</w:t>
      </w:r>
      <w:proofErr w:type="spellEnd"/>
      <w:r>
        <w:t>(</w:t>
      </w:r>
      <w:proofErr w:type="spellStart"/>
      <w:r>
        <w:t>test_csv_path</w:t>
      </w:r>
      <w:proofErr w:type="spellEnd"/>
      <w:r>
        <w:t>):</w:t>
      </w:r>
    </w:p>
    <w:p w14:paraId="0CC79CF1" w14:textId="77777777" w:rsidR="00733020" w:rsidRDefault="00000000">
      <w:pPr>
        <w:rPr>
          <w:lang w:eastAsia="ko-KR"/>
        </w:rPr>
      </w:pPr>
      <w:r>
        <w:t xml:space="preserve">    </w:t>
      </w:r>
      <w:r>
        <w:rPr>
          <w:lang w:eastAsia="ko-KR"/>
        </w:rPr>
        <w:t xml:space="preserve">- </w:t>
      </w:r>
      <w:r>
        <w:rPr>
          <w:lang w:eastAsia="ko-KR"/>
        </w:rPr>
        <w:t>콜드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>/</w:t>
      </w: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60DC8F7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 - train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구매한</w:t>
      </w:r>
      <w:r>
        <w:rPr>
          <w:lang w:eastAsia="ko-KR"/>
        </w:rPr>
        <w:t xml:space="preserve"> </w:t>
      </w: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</w:p>
    <w:p w14:paraId="08786768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 -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아이템에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Connection/Quality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, </w:t>
      </w:r>
      <w:r>
        <w:rPr>
          <w:lang w:eastAsia="ko-KR"/>
        </w:rPr>
        <w:t>앙상블</w:t>
      </w:r>
    </w:p>
    <w:p w14:paraId="0E23A37A" w14:textId="77777777" w:rsidR="00733020" w:rsidRDefault="00000000">
      <w:r>
        <w:rPr>
          <w:lang w:eastAsia="ko-KR"/>
        </w:rPr>
        <w:t xml:space="preserve">    </w:t>
      </w:r>
      <w:r>
        <w:t xml:space="preserve">- THRESHOLD, K_user, MIN_K(=2) </w:t>
      </w:r>
      <w:r>
        <w:t>규칙을</w:t>
      </w:r>
      <w:r>
        <w:t xml:space="preserve"> </w:t>
      </w:r>
      <w:r>
        <w:t>이용해</w:t>
      </w:r>
      <w:r>
        <w:t xml:space="preserve"> O/X </w:t>
      </w:r>
      <w:r>
        <w:t>판정</w:t>
      </w:r>
    </w:p>
    <w:p w14:paraId="0843369F" w14:textId="77777777" w:rsidR="00733020" w:rsidRDefault="00000000">
      <w:r>
        <w:t xml:space="preserve">  - print_formatted_results(preds_df):</w:t>
      </w:r>
    </w:p>
    <w:p w14:paraId="15932730" w14:textId="77777777" w:rsidR="00733020" w:rsidRDefault="00000000">
      <w:r>
        <w:t xml:space="preserve">    - user, item, recommend </w:t>
      </w:r>
      <w:r>
        <w:t>칼럼을</w:t>
      </w:r>
      <w:r>
        <w:t xml:space="preserve"> </w:t>
      </w:r>
      <w:r>
        <w:t>표</w:t>
      </w:r>
      <w:r>
        <w:t xml:space="preserve"> </w:t>
      </w:r>
      <w:r>
        <w:t>형태로</w:t>
      </w:r>
      <w:r>
        <w:t xml:space="preserve"> </w:t>
      </w:r>
      <w:r>
        <w:t>출력</w:t>
      </w:r>
    </w:p>
    <w:p w14:paraId="49532378" w14:textId="77777777" w:rsidR="00733020" w:rsidRDefault="00000000">
      <w:pPr>
        <w:rPr>
          <w:lang w:eastAsia="ko-KR"/>
        </w:rPr>
      </w:pPr>
      <w:r>
        <w:t xml:space="preserve">    </w:t>
      </w:r>
      <w:r>
        <w:rPr>
          <w:lang w:eastAsia="ko-KR"/>
        </w:rPr>
        <w:t xml:space="preserve">- </w:t>
      </w:r>
      <w:r>
        <w:rPr>
          <w:lang w:eastAsia="ko-KR"/>
        </w:rPr>
        <w:t>전체</w:t>
      </w:r>
      <w:r>
        <w:rPr>
          <w:lang w:eastAsia="ko-KR"/>
        </w:rPr>
        <w:t xml:space="preserve"> O/X </w:t>
      </w:r>
      <w:r>
        <w:rPr>
          <w:lang w:eastAsia="ko-KR"/>
        </w:rPr>
        <w:t>개수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</w:p>
    <w:p w14:paraId="158493EE" w14:textId="77777777" w:rsidR="00733020" w:rsidRDefault="00733020">
      <w:pPr>
        <w:rPr>
          <w:lang w:eastAsia="ko-KR"/>
        </w:rPr>
      </w:pPr>
    </w:p>
    <w:p w14:paraId="1A2BC311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>실제</w:t>
      </w:r>
      <w:r>
        <w:rPr>
          <w:lang w:eastAsia="ko-KR"/>
        </w:rPr>
        <w:t xml:space="preserve"> </w:t>
      </w:r>
      <w:r>
        <w:rPr>
          <w:lang w:eastAsia="ko-KR"/>
        </w:rPr>
        <w:t>보고서에는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설명과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소스코드를</w:t>
      </w:r>
      <w:r>
        <w:rPr>
          <w:lang w:eastAsia="ko-KR"/>
        </w:rPr>
        <w:t xml:space="preserve"> </w:t>
      </w:r>
      <w:r>
        <w:rPr>
          <w:lang w:eastAsia="ko-KR"/>
        </w:rPr>
        <w:t>부록으로</w:t>
      </w:r>
      <w:r>
        <w:rPr>
          <w:lang w:eastAsia="ko-KR"/>
        </w:rPr>
        <w:t xml:space="preserve"> </w:t>
      </w:r>
      <w:r>
        <w:rPr>
          <w:lang w:eastAsia="ko-KR"/>
        </w:rPr>
        <w:t>붙이면</w:t>
      </w:r>
      <w:r>
        <w:rPr>
          <w:lang w:eastAsia="ko-KR"/>
        </w:rPr>
        <w:t>,</w:t>
      </w:r>
    </w:p>
    <w:p w14:paraId="1BE72018" w14:textId="77777777" w:rsidR="00733020" w:rsidRDefault="00000000">
      <w:pPr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CC7060C" w14:textId="77777777" w:rsidR="00733020" w:rsidRDefault="00733020">
      <w:pPr>
        <w:rPr>
          <w:lang w:eastAsia="ko-KR"/>
        </w:rPr>
      </w:pPr>
    </w:p>
    <w:p w14:paraId="4A3FBF38" w14:textId="77777777" w:rsidR="00733020" w:rsidRDefault="00733020">
      <w:pPr>
        <w:rPr>
          <w:lang w:eastAsia="ko-KR"/>
        </w:rPr>
      </w:pPr>
    </w:p>
    <w:p w14:paraId="0A979E6A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아이디어</w:t>
      </w:r>
      <w:r>
        <w:rPr>
          <w:lang w:eastAsia="ko-KR"/>
        </w:rPr>
        <w:t xml:space="preserve"> / </w:t>
      </w:r>
      <w:r>
        <w:rPr>
          <w:lang w:eastAsia="ko-KR"/>
        </w:rPr>
        <w:t>특징</w:t>
      </w:r>
      <w:r>
        <w:rPr>
          <w:lang w:eastAsia="ko-KR"/>
        </w:rPr>
        <w:t xml:space="preserve"> /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/ </w:t>
      </w:r>
      <w:r>
        <w:rPr>
          <w:lang w:eastAsia="ko-KR"/>
        </w:rPr>
        <w:t>의견</w:t>
      </w:r>
      <w:r>
        <w:rPr>
          <w:lang w:eastAsia="ko-KR"/>
        </w:rPr>
        <w:t xml:space="preserve"> / </w:t>
      </w:r>
      <w:r>
        <w:rPr>
          <w:lang w:eastAsia="ko-KR"/>
        </w:rPr>
        <w:t>제안</w:t>
      </w:r>
    </w:p>
    <w:p w14:paraId="75A4FE87" w14:textId="77777777" w:rsidR="00733020" w:rsidRDefault="00000000">
      <w:pPr>
        <w:rPr>
          <w:lang w:eastAsia="ko-KR"/>
        </w:rPr>
      </w:pPr>
      <w:r>
        <w:rPr>
          <w:lang w:eastAsia="ko-KR"/>
        </w:rPr>
        <w:t>-----------------------------------------</w:t>
      </w:r>
    </w:p>
    <w:p w14:paraId="55C57FD2" w14:textId="77777777" w:rsidR="00733020" w:rsidRDefault="00733020">
      <w:pPr>
        <w:rPr>
          <w:lang w:eastAsia="ko-KR"/>
        </w:rPr>
      </w:pPr>
    </w:p>
    <w:p w14:paraId="14C5820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아이디어와</w:t>
      </w:r>
      <w:r>
        <w:rPr>
          <w:lang w:eastAsia="ko-KR"/>
        </w:rPr>
        <w:t xml:space="preserve"> </w:t>
      </w:r>
      <w:r>
        <w:rPr>
          <w:lang w:eastAsia="ko-KR"/>
        </w:rPr>
        <w:t>논리적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7819AE6A" w14:textId="77777777" w:rsidR="00733020" w:rsidRDefault="00733020">
      <w:pPr>
        <w:rPr>
          <w:lang w:eastAsia="ko-KR"/>
        </w:rPr>
      </w:pPr>
    </w:p>
    <w:p w14:paraId="0C4505FB" w14:textId="77777777" w:rsidR="00733020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아이디어를</w:t>
      </w:r>
      <w:r>
        <w:rPr>
          <w:lang w:eastAsia="ko-KR"/>
        </w:rPr>
        <w:t xml:space="preserve"> </w:t>
      </w:r>
      <w:r>
        <w:rPr>
          <w:lang w:eastAsia="ko-KR"/>
        </w:rPr>
        <w:t>요약하면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4F033032" w14:textId="77777777" w:rsidR="00733020" w:rsidRDefault="00733020">
      <w:pPr>
        <w:rPr>
          <w:lang w:eastAsia="ko-KR"/>
        </w:rPr>
      </w:pPr>
    </w:p>
    <w:p w14:paraId="485CC8FA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1) rating </w:t>
      </w:r>
      <w:r>
        <w:rPr>
          <w:lang w:eastAsia="ko-KR"/>
        </w:rPr>
        <w:t>정보는</w:t>
      </w:r>
      <w:r>
        <w:rPr>
          <w:lang w:eastAsia="ko-KR"/>
        </w:rPr>
        <w:t xml:space="preserve"> “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”</w:t>
      </w:r>
      <w:r>
        <w:rPr>
          <w:lang w:eastAsia="ko-KR"/>
        </w:rPr>
        <w:t>이지만</w:t>
      </w:r>
      <w:r>
        <w:rPr>
          <w:lang w:eastAsia="ko-KR"/>
        </w:rPr>
        <w:t xml:space="preserve">,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조건상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A96FE5B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→ rating </w:t>
      </w:r>
      <w:r>
        <w:rPr>
          <w:lang w:eastAsia="ko-KR"/>
        </w:rPr>
        <w:t>칼럼이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깨지지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설계했고</w:t>
      </w:r>
      <w:r>
        <w:rPr>
          <w:lang w:eastAsia="ko-KR"/>
        </w:rPr>
        <w:t>,</w:t>
      </w:r>
    </w:p>
    <w:p w14:paraId="7DA8B33C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 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BPR </w:t>
      </w:r>
      <w:r>
        <w:rPr>
          <w:lang w:eastAsia="ko-KR"/>
        </w:rPr>
        <w:t>가중치와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weight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활용하도록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4BF0FE41" w14:textId="77777777" w:rsidR="00733020" w:rsidRDefault="00733020">
      <w:pPr>
        <w:rPr>
          <w:lang w:eastAsia="ko-KR"/>
        </w:rPr>
      </w:pPr>
    </w:p>
    <w:p w14:paraId="7756EE62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2)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본질은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유저가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아이템을</w:t>
      </w:r>
      <w:r>
        <w:rPr>
          <w:lang w:eastAsia="ko-KR"/>
        </w:rPr>
        <w:t xml:space="preserve"> </w:t>
      </w:r>
      <w:r>
        <w:rPr>
          <w:lang w:eastAsia="ko-KR"/>
        </w:rPr>
        <w:t>좋아할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높은가</w:t>
      </w:r>
      <w:r>
        <w:rPr>
          <w:lang w:eastAsia="ko-KR"/>
        </w:rPr>
        <w:t>?”</w:t>
      </w:r>
      <w:r>
        <w:rPr>
          <w:lang w:eastAsia="ko-KR"/>
        </w:rPr>
        <w:t>이므로</w:t>
      </w:r>
      <w:r>
        <w:rPr>
          <w:lang w:eastAsia="ko-KR"/>
        </w:rPr>
        <w:t>,</w:t>
      </w:r>
    </w:p>
    <w:p w14:paraId="5D041F9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관점을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023C8C3F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-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: </w:t>
      </w:r>
      <w:r>
        <w:rPr>
          <w:lang w:eastAsia="ko-KR"/>
        </w:rPr>
        <w:t>이</w:t>
      </w:r>
      <w:r>
        <w:rPr>
          <w:lang w:eastAsia="ko-KR"/>
        </w:rPr>
        <w:t xml:space="preserve"> user</w:t>
      </w:r>
      <w:r>
        <w:rPr>
          <w:lang w:eastAsia="ko-KR"/>
        </w:rPr>
        <w:t>와</w:t>
      </w:r>
      <w:r>
        <w:rPr>
          <w:lang w:eastAsia="ko-KR"/>
        </w:rPr>
        <w:t xml:space="preserve"> item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>(</w:t>
      </w:r>
      <w:r>
        <w:rPr>
          <w:lang w:eastAsia="ko-KR"/>
        </w:rPr>
        <w:t>구매될</w:t>
      </w:r>
      <w:r>
        <w:rPr>
          <w:lang w:eastAsia="ko-KR"/>
        </w:rPr>
        <w:t xml:space="preserve">) </w:t>
      </w:r>
      <w:r>
        <w:rPr>
          <w:lang w:eastAsia="ko-KR"/>
        </w:rPr>
        <w:t>확률</w:t>
      </w:r>
    </w:p>
    <w:p w14:paraId="67DCFCB0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-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: </w:t>
      </w:r>
      <w:r>
        <w:rPr>
          <w:lang w:eastAsia="ko-KR"/>
        </w:rPr>
        <w:t>연결되었을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rating(</w:t>
      </w:r>
      <w:r>
        <w:rPr>
          <w:lang w:eastAsia="ko-KR"/>
        </w:rPr>
        <w:t>만족도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정도일지</w:t>
      </w:r>
    </w:p>
    <w:p w14:paraId="23D6E7CC" w14:textId="77777777" w:rsidR="00733020" w:rsidRDefault="00733020">
      <w:pPr>
        <w:rPr>
          <w:lang w:eastAsia="ko-KR"/>
        </w:rPr>
      </w:pPr>
    </w:p>
    <w:p w14:paraId="06875142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ConnectionModel(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QualityModel(</w:t>
      </w:r>
      <w:r>
        <w:rPr>
          <w:lang w:eastAsia="ko-KR"/>
        </w:rPr>
        <w:t>구조</w:t>
      </w:r>
      <w:r>
        <w:rPr>
          <w:lang w:eastAsia="ko-KR"/>
        </w:rPr>
        <w:t xml:space="preserve"> + rating </w:t>
      </w:r>
      <w:r>
        <w:rPr>
          <w:lang w:eastAsia="ko-KR"/>
        </w:rPr>
        <w:t>회귀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>,</w:t>
      </w:r>
    </w:p>
    <w:p w14:paraId="104503C8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</w:t>
      </w:r>
      <w:r>
        <w:rPr>
          <w:lang w:eastAsia="ko-KR"/>
        </w:rPr>
        <w:t>둘의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앙상블했다</w:t>
      </w:r>
      <w:r>
        <w:rPr>
          <w:lang w:eastAsia="ko-KR"/>
        </w:rPr>
        <w:t>.</w:t>
      </w:r>
    </w:p>
    <w:p w14:paraId="42AEC8FA" w14:textId="77777777" w:rsidR="00733020" w:rsidRDefault="00733020">
      <w:pPr>
        <w:rPr>
          <w:lang w:eastAsia="ko-KR"/>
        </w:rPr>
      </w:pPr>
    </w:p>
    <w:p w14:paraId="4660F6F0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3)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(test.csv)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라벨을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10EE200B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→ </w:t>
      </w:r>
      <w:r>
        <w:rPr>
          <w:lang w:eastAsia="ko-KR"/>
        </w:rPr>
        <w:t>따라서</w:t>
      </w:r>
      <w:r>
        <w:rPr>
          <w:lang w:eastAsia="ko-KR"/>
        </w:rPr>
        <w:t xml:space="preserve"> amazon_train.csv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내부적으로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</w:p>
    <w:p w14:paraId="1A500B15" w14:textId="77777777" w:rsidR="00733020" w:rsidRDefault="00000000">
      <w:r>
        <w:rPr>
          <w:lang w:eastAsia="ko-KR"/>
        </w:rPr>
        <w:t xml:space="preserve">     </w:t>
      </w:r>
      <w:r>
        <w:t xml:space="preserve">Train / Val / Test </w:t>
      </w:r>
      <w:r>
        <w:t>역할을</w:t>
      </w:r>
      <w:r>
        <w:t xml:space="preserve"> </w:t>
      </w:r>
      <w:r>
        <w:t>수행하게</w:t>
      </w:r>
      <w:r>
        <w:t xml:space="preserve"> </w:t>
      </w:r>
      <w:r>
        <w:t>만든</w:t>
      </w:r>
      <w:r>
        <w:t xml:space="preserve"> </w:t>
      </w:r>
      <w:r>
        <w:t>뒤</w:t>
      </w:r>
      <w:r>
        <w:t>,</w:t>
      </w:r>
    </w:p>
    <w:p w14:paraId="0BC5EA3E" w14:textId="77777777" w:rsidR="00733020" w:rsidRDefault="00000000">
      <w:r>
        <w:t xml:space="preserve">     Validation</w:t>
      </w:r>
      <w:r>
        <w:t>에서</w:t>
      </w:r>
      <w:r>
        <w:t xml:space="preserve"> </w:t>
      </w:r>
      <w:r>
        <w:t>앙상블</w:t>
      </w:r>
      <w:r>
        <w:t xml:space="preserve"> </w:t>
      </w:r>
      <w:r>
        <w:t>가중치와</w:t>
      </w:r>
      <w:r>
        <w:t xml:space="preserve"> threshold</w:t>
      </w:r>
      <w:r>
        <w:t>를</w:t>
      </w:r>
      <w:r>
        <w:t xml:space="preserve"> </w:t>
      </w:r>
      <w:r>
        <w:t>튜닝하고</w:t>
      </w:r>
      <w:r>
        <w:t>,</w:t>
      </w:r>
    </w:p>
    <w:p w14:paraId="42B7F62F" w14:textId="77777777" w:rsidR="00733020" w:rsidRDefault="00000000">
      <w:r>
        <w:t xml:space="preserve">     Test</w:t>
      </w:r>
      <w:r>
        <w:t>에서</w:t>
      </w:r>
      <w:r>
        <w:t xml:space="preserve"> </w:t>
      </w:r>
      <w:r>
        <w:t>점수</w:t>
      </w:r>
      <w:r>
        <w:t xml:space="preserve"> </w:t>
      </w:r>
      <w:r>
        <w:t>지표</w:t>
      </w:r>
      <w:r>
        <w:t xml:space="preserve">(AUC, Precision, Recall, F1 </w:t>
      </w:r>
      <w:r>
        <w:t>등</w:t>
      </w:r>
      <w:r>
        <w:t>)</w:t>
      </w:r>
      <w:r>
        <w:t>를</w:t>
      </w:r>
      <w:r>
        <w:t xml:space="preserve"> </w:t>
      </w:r>
      <w:r>
        <w:t>확인했다</w:t>
      </w:r>
      <w:r>
        <w:t>.</w:t>
      </w:r>
    </w:p>
    <w:p w14:paraId="266C429E" w14:textId="77777777" w:rsidR="00733020" w:rsidRDefault="00000000">
      <w:pPr>
        <w:rPr>
          <w:lang w:eastAsia="ko-KR"/>
        </w:rPr>
      </w:pPr>
      <w:r>
        <w:t xml:space="preserve">   </w:t>
      </w:r>
      <w:r>
        <w:rPr>
          <w:lang w:eastAsia="ko-KR"/>
        </w:rPr>
        <w:t xml:space="preserve">→ </w:t>
      </w:r>
      <w:r>
        <w:rPr>
          <w:lang w:eastAsia="ko-KR"/>
        </w:rPr>
        <w:t>즉</w:t>
      </w:r>
      <w:r>
        <w:rPr>
          <w:lang w:eastAsia="ko-KR"/>
        </w:rPr>
        <w:t>, “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”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논리적으로</w:t>
      </w:r>
      <w:r>
        <w:rPr>
          <w:lang w:eastAsia="ko-KR"/>
        </w:rPr>
        <w:t xml:space="preserve"> </w:t>
      </w:r>
      <w:r>
        <w:rPr>
          <w:lang w:eastAsia="ko-KR"/>
        </w:rPr>
        <w:t>튜닝을</w:t>
      </w:r>
      <w:r>
        <w:rPr>
          <w:lang w:eastAsia="ko-KR"/>
        </w:rPr>
        <w:t xml:space="preserve"> </w:t>
      </w:r>
      <w:r>
        <w:rPr>
          <w:lang w:eastAsia="ko-KR"/>
        </w:rPr>
        <w:t>해두고</w:t>
      </w:r>
      <w:r>
        <w:rPr>
          <w:lang w:eastAsia="ko-KR"/>
        </w:rPr>
        <w:t>,</w:t>
      </w:r>
    </w:p>
    <w:p w14:paraId="22445D33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  test.csv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r>
        <w:rPr>
          <w:lang w:eastAsia="ko-KR"/>
        </w:rPr>
        <w:t>구조이다</w:t>
      </w:r>
      <w:r>
        <w:rPr>
          <w:lang w:eastAsia="ko-KR"/>
        </w:rPr>
        <w:t>.</w:t>
      </w:r>
    </w:p>
    <w:p w14:paraId="33B8310A" w14:textId="77777777" w:rsidR="00733020" w:rsidRDefault="00733020">
      <w:pPr>
        <w:rPr>
          <w:lang w:eastAsia="ko-KR"/>
        </w:rPr>
      </w:pPr>
    </w:p>
    <w:p w14:paraId="3C3E195C" w14:textId="77777777" w:rsidR="00733020" w:rsidRDefault="00000000">
      <w:pPr>
        <w:rPr>
          <w:lang w:eastAsia="ko-KR"/>
        </w:rPr>
      </w:pPr>
      <w:r>
        <w:rPr>
          <w:lang w:eastAsia="ko-KR"/>
        </w:rPr>
        <w:t>4) user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  <w:r>
        <w:rPr>
          <w:lang w:eastAsia="ko-KR"/>
        </w:rPr>
        <w:t xml:space="preserve"> K_user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>,</w:t>
      </w:r>
    </w:p>
    <w:p w14:paraId="355FB843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- </w:t>
      </w:r>
      <w:r>
        <w:rPr>
          <w:lang w:eastAsia="ko-KR"/>
        </w:rPr>
        <w:t>상호작용이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>(≤ 10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에게는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2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</w:p>
    <w:p w14:paraId="342CB403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- </w:t>
      </w:r>
      <w:r>
        <w:rPr>
          <w:lang w:eastAsia="ko-KR"/>
        </w:rPr>
        <w:t>상호작용이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유저에게는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20% </w:t>
      </w:r>
      <w:r>
        <w:rPr>
          <w:lang w:eastAsia="ko-KR"/>
        </w:rPr>
        <w:t>정도만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</w:p>
    <w:p w14:paraId="3202B07B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>, “</w:t>
      </w:r>
      <w:r>
        <w:rPr>
          <w:lang w:eastAsia="ko-KR"/>
        </w:rPr>
        <w:t>추천을</w:t>
      </w:r>
      <w:r>
        <w:rPr>
          <w:lang w:eastAsia="ko-KR"/>
        </w:rPr>
        <w:t xml:space="preserve"> </w:t>
      </w:r>
      <w:r>
        <w:rPr>
          <w:lang w:eastAsia="ko-KR"/>
        </w:rPr>
        <w:t>과하게</w:t>
      </w:r>
      <w:r>
        <w:rPr>
          <w:lang w:eastAsia="ko-KR"/>
        </w:rPr>
        <w:t xml:space="preserve"> </w:t>
      </w:r>
      <w:r>
        <w:rPr>
          <w:lang w:eastAsia="ko-KR"/>
        </w:rPr>
        <w:t>남발하지</w:t>
      </w:r>
      <w:r>
        <w:rPr>
          <w:lang w:eastAsia="ko-KR"/>
        </w:rPr>
        <w:t xml:space="preserve"> </w:t>
      </w:r>
      <w:r>
        <w:rPr>
          <w:lang w:eastAsia="ko-KR"/>
        </w:rPr>
        <w:t>않으면서도</w:t>
      </w:r>
      <w:r>
        <w:rPr>
          <w:lang w:eastAsia="ko-KR"/>
        </w:rPr>
        <w:t xml:space="preserve">,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인색하지도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”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잡았다</w:t>
      </w:r>
      <w:r>
        <w:rPr>
          <w:lang w:eastAsia="ko-KR"/>
        </w:rPr>
        <w:t>.</w:t>
      </w:r>
    </w:p>
    <w:p w14:paraId="2C392CE9" w14:textId="77777777" w:rsidR="00733020" w:rsidRDefault="00733020">
      <w:pPr>
        <w:rPr>
          <w:lang w:eastAsia="ko-KR"/>
        </w:rPr>
      </w:pPr>
    </w:p>
    <w:p w14:paraId="287CB266" w14:textId="77777777" w:rsidR="00733020" w:rsidRDefault="00000000">
      <w:pPr>
        <w:rPr>
          <w:lang w:eastAsia="ko-KR"/>
        </w:rPr>
      </w:pPr>
      <w:r>
        <w:rPr>
          <w:lang w:eastAsia="ko-KR"/>
        </w:rPr>
        <w:t>5) train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아이템은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추천하지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user_train_items[u]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필터링하였다</w:t>
      </w:r>
      <w:r>
        <w:rPr>
          <w:lang w:eastAsia="ko-KR"/>
        </w:rPr>
        <w:t>.</w:t>
      </w:r>
    </w:p>
    <w:p w14:paraId="52D4BF08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  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쇼핑몰에서도</w:t>
      </w:r>
      <w:r>
        <w:rPr>
          <w:lang w:eastAsia="ko-KR"/>
        </w:rPr>
        <w:t xml:space="preserve"> “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구매한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추천하는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UX</w:t>
      </w:r>
      <w:r>
        <w:rPr>
          <w:lang w:eastAsia="ko-KR"/>
        </w:rPr>
        <w:t>적으로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설계이다</w:t>
      </w:r>
      <w:r>
        <w:rPr>
          <w:lang w:eastAsia="ko-KR"/>
        </w:rPr>
        <w:t>.</w:t>
      </w:r>
    </w:p>
    <w:p w14:paraId="46B176CA" w14:textId="77777777" w:rsidR="00733020" w:rsidRDefault="00733020">
      <w:pPr>
        <w:rPr>
          <w:lang w:eastAsia="ko-KR"/>
        </w:rPr>
      </w:pPr>
    </w:p>
    <w:p w14:paraId="2126F7E7" w14:textId="77777777" w:rsidR="00733020" w:rsidRDefault="00000000">
      <w:r>
        <w:t xml:space="preserve">4.2 </w:t>
      </w:r>
      <w:r>
        <w:t>성능</w:t>
      </w:r>
      <w:r>
        <w:t xml:space="preserve"> </w:t>
      </w:r>
      <w:r>
        <w:t>해석</w:t>
      </w:r>
      <w:r>
        <w:t xml:space="preserve"> (</w:t>
      </w:r>
      <w:r>
        <w:t>정성적</w:t>
      </w:r>
      <w:r>
        <w:t>)</w:t>
      </w:r>
    </w:p>
    <w:p w14:paraId="6F012E8F" w14:textId="77777777" w:rsidR="00733020" w:rsidRDefault="00733020"/>
    <w:p w14:paraId="1B641565" w14:textId="77777777" w:rsidR="00733020" w:rsidRDefault="00000000">
      <w:r>
        <w:lastRenderedPageBreak/>
        <w:t xml:space="preserve">Test set </w:t>
      </w:r>
      <w:r>
        <w:t>평가에서는</w:t>
      </w:r>
      <w:r>
        <w:t xml:space="preserve"> AUC-ROC, Accuracy, Precision, Recall, F1-score, O-ratio</w:t>
      </w:r>
      <w:r>
        <w:t>를</w:t>
      </w:r>
      <w:r>
        <w:t xml:space="preserve"> </w:t>
      </w:r>
      <w:r>
        <w:t>함께</w:t>
      </w:r>
      <w:r>
        <w:t xml:space="preserve"> </w:t>
      </w:r>
      <w:r>
        <w:t>계산한다</w:t>
      </w:r>
      <w:r>
        <w:t>.</w:t>
      </w:r>
    </w:p>
    <w:p w14:paraId="69957777" w14:textId="77777777" w:rsidR="00733020" w:rsidRDefault="00000000">
      <w:r>
        <w:t>각</w:t>
      </w:r>
      <w:r>
        <w:t xml:space="preserve"> </w:t>
      </w:r>
      <w:r>
        <w:t>지표의</w:t>
      </w:r>
      <w:r>
        <w:t xml:space="preserve"> </w:t>
      </w:r>
      <w:r>
        <w:t>의미는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2614FDC7" w14:textId="77777777" w:rsidR="00733020" w:rsidRDefault="00733020"/>
    <w:p w14:paraId="0E588434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AUC-ROC: </w:t>
      </w:r>
      <w:r>
        <w:rPr>
          <w:lang w:eastAsia="ko-KR"/>
        </w:rPr>
        <w:t>랜덤</w:t>
      </w:r>
      <w:r>
        <w:rPr>
          <w:lang w:eastAsia="ko-KR"/>
        </w:rPr>
        <w:t xml:space="preserve"> negative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비교했을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좋아한</w:t>
      </w:r>
      <w:r>
        <w:rPr>
          <w:lang w:eastAsia="ko-KR"/>
        </w:rPr>
        <w:t xml:space="preserve"> </w:t>
      </w:r>
      <w:r>
        <w:rPr>
          <w:lang w:eastAsia="ko-KR"/>
        </w:rPr>
        <w:t>아이템의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</w:p>
    <w:p w14:paraId="74D46840" w14:textId="77777777" w:rsidR="00733020" w:rsidRDefault="00000000">
      <w:r>
        <w:t>- Accuracy: positive/negative</w:t>
      </w:r>
      <w:r>
        <w:t>를</w:t>
      </w:r>
      <w:r>
        <w:t xml:space="preserve"> </w:t>
      </w:r>
      <w:r>
        <w:t>얼마나</w:t>
      </w:r>
      <w:r>
        <w:t xml:space="preserve"> </w:t>
      </w:r>
      <w:r>
        <w:t>정확히</w:t>
      </w:r>
      <w:r>
        <w:t xml:space="preserve"> </w:t>
      </w:r>
      <w:r>
        <w:t>맞췄는지</w:t>
      </w:r>
      <w:r>
        <w:t xml:space="preserve"> (</w:t>
      </w:r>
      <w:r>
        <w:t>하지만</w:t>
      </w:r>
      <w:r>
        <w:t xml:space="preserve"> class imbalance</w:t>
      </w:r>
      <w:r>
        <w:t>에</w:t>
      </w:r>
      <w:r>
        <w:t xml:space="preserve"> </w:t>
      </w:r>
      <w:r>
        <w:t>민감</w:t>
      </w:r>
      <w:r>
        <w:t>)</w:t>
      </w:r>
    </w:p>
    <w:p w14:paraId="13B04348" w14:textId="77777777" w:rsidR="00733020" w:rsidRDefault="00000000">
      <w:r>
        <w:t>- Precision: “O</w:t>
      </w:r>
      <w:r>
        <w:t>라고</w:t>
      </w:r>
      <w:r>
        <w:t xml:space="preserve"> </w:t>
      </w:r>
      <w:r>
        <w:t>추천한</w:t>
      </w:r>
      <w:r>
        <w:t xml:space="preserve"> </w:t>
      </w:r>
      <w:r>
        <w:t>것들</w:t>
      </w:r>
      <w:r>
        <w:t xml:space="preserve"> </w:t>
      </w:r>
      <w:r>
        <w:t>중</w:t>
      </w:r>
      <w:r>
        <w:t xml:space="preserve"> </w:t>
      </w:r>
      <w:r>
        <w:t>진짜</w:t>
      </w:r>
      <w:r>
        <w:t xml:space="preserve"> </w:t>
      </w:r>
      <w:r>
        <w:t>좋은</w:t>
      </w:r>
      <w:r>
        <w:t xml:space="preserve"> </w:t>
      </w:r>
      <w:r>
        <w:t>아이템의</w:t>
      </w:r>
      <w:r>
        <w:t xml:space="preserve"> </w:t>
      </w:r>
      <w:r>
        <w:t>비율</w:t>
      </w:r>
      <w:r>
        <w:t>”</w:t>
      </w:r>
    </w:p>
    <w:p w14:paraId="6C11E783" w14:textId="77777777" w:rsidR="00733020" w:rsidRDefault="00000000">
      <w:pPr>
        <w:rPr>
          <w:lang w:eastAsia="ko-KR"/>
        </w:rPr>
      </w:pPr>
      <w:r>
        <w:rPr>
          <w:lang w:eastAsia="ko-KR"/>
        </w:rPr>
        <w:t>- Recall: “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아이템들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O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잡아낸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”</w:t>
      </w:r>
    </w:p>
    <w:p w14:paraId="05EB7BF0" w14:textId="77777777" w:rsidR="00733020" w:rsidRDefault="00000000">
      <w:r>
        <w:t>- F1-score: Precision</w:t>
      </w:r>
      <w:r>
        <w:t>과</w:t>
      </w:r>
      <w:r>
        <w:t xml:space="preserve"> Recall</w:t>
      </w:r>
      <w:r>
        <w:t>의</w:t>
      </w:r>
      <w:r>
        <w:t xml:space="preserve"> </w:t>
      </w:r>
      <w:r>
        <w:t>조화</w:t>
      </w:r>
      <w:r>
        <w:t xml:space="preserve"> </w:t>
      </w:r>
      <w:r>
        <w:t>평균</w:t>
      </w:r>
    </w:p>
    <w:p w14:paraId="35FE56AB" w14:textId="77777777" w:rsidR="00733020" w:rsidRDefault="00000000">
      <w:r>
        <w:t xml:space="preserve">- O-ratio: </w:t>
      </w:r>
      <w:r>
        <w:t>전체</w:t>
      </w:r>
      <w:r>
        <w:t xml:space="preserve"> </w:t>
      </w:r>
      <w:r>
        <w:t>후보</w:t>
      </w:r>
      <w:r>
        <w:t xml:space="preserve"> </w:t>
      </w:r>
      <w:r>
        <w:t>중</w:t>
      </w:r>
      <w:r>
        <w:t xml:space="preserve"> O(</w:t>
      </w:r>
      <w:r>
        <w:t>추천</w:t>
      </w:r>
      <w:r>
        <w:t xml:space="preserve">) </w:t>
      </w:r>
      <w:r>
        <w:t>비율</w:t>
      </w:r>
    </w:p>
    <w:p w14:paraId="794FA599" w14:textId="77777777" w:rsidR="00733020" w:rsidRDefault="00733020"/>
    <w:p w14:paraId="7F90E9B8" w14:textId="77777777" w:rsidR="00733020" w:rsidRDefault="00000000">
      <w:r>
        <w:t xml:space="preserve">Val </w:t>
      </w:r>
      <w:r>
        <w:t>단계에서</w:t>
      </w:r>
      <w:r>
        <w:t xml:space="preserve"> threshold</w:t>
      </w:r>
      <w:r>
        <w:t>를</w:t>
      </w:r>
      <w:r>
        <w:t xml:space="preserve"> </w:t>
      </w:r>
      <w:r>
        <w:t>튜닝할</w:t>
      </w:r>
      <w:r>
        <w:t xml:space="preserve"> </w:t>
      </w:r>
      <w:r>
        <w:t>때</w:t>
      </w:r>
      <w:r>
        <w:t>,</w:t>
      </w:r>
    </w:p>
    <w:p w14:paraId="756343E2" w14:textId="77777777" w:rsidR="00733020" w:rsidRDefault="00000000">
      <w:pPr>
        <w:rPr>
          <w:lang w:eastAsia="ko-KR"/>
        </w:rPr>
      </w:pPr>
      <w:r>
        <w:rPr>
          <w:lang w:eastAsia="ko-KR"/>
        </w:rPr>
        <w:t>O-ratio</w:t>
      </w:r>
      <w:r>
        <w:rPr>
          <w:lang w:eastAsia="ko-KR"/>
        </w:rPr>
        <w:t>를</w:t>
      </w:r>
      <w:r>
        <w:rPr>
          <w:lang w:eastAsia="ko-KR"/>
        </w:rPr>
        <w:t xml:space="preserve"> 0.2~0.5 </w:t>
      </w:r>
      <w:r>
        <w:rPr>
          <w:lang w:eastAsia="ko-KR"/>
        </w:rPr>
        <w:t>사이로</w:t>
      </w:r>
      <w:r>
        <w:rPr>
          <w:lang w:eastAsia="ko-KR"/>
        </w:rPr>
        <w:t xml:space="preserve"> </w:t>
      </w:r>
      <w:r>
        <w:rPr>
          <w:lang w:eastAsia="ko-KR"/>
        </w:rPr>
        <w:t>제한했기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>,</w:t>
      </w:r>
    </w:p>
    <w:p w14:paraId="7C3021AB" w14:textId="77777777" w:rsidR="00733020" w:rsidRDefault="00000000">
      <w:pPr>
        <w:rPr>
          <w:lang w:eastAsia="ko-KR"/>
        </w:rPr>
      </w:pPr>
      <w:r>
        <w:rPr>
          <w:lang w:eastAsia="ko-KR"/>
        </w:rPr>
        <w:t>Precision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유지되면서</w:t>
      </w:r>
      <w:r>
        <w:rPr>
          <w:lang w:eastAsia="ko-KR"/>
        </w:rPr>
        <w:t>,</w:t>
      </w:r>
    </w:p>
    <w:p w14:paraId="5D88A4F7" w14:textId="77777777" w:rsidR="00733020" w:rsidRDefault="00000000">
      <w:pPr>
        <w:rPr>
          <w:lang w:eastAsia="ko-KR"/>
        </w:rPr>
      </w:pPr>
      <w:r>
        <w:rPr>
          <w:lang w:eastAsia="ko-KR"/>
        </w:rPr>
        <w:t>Recall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떨어지지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F1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최대화하는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설정되었다</w:t>
      </w:r>
      <w:r>
        <w:rPr>
          <w:lang w:eastAsia="ko-KR"/>
        </w:rPr>
        <w:t>.</w:t>
      </w:r>
    </w:p>
    <w:p w14:paraId="5E2D7DB5" w14:textId="77777777" w:rsidR="00733020" w:rsidRDefault="00733020">
      <w:pPr>
        <w:rPr>
          <w:lang w:eastAsia="ko-KR"/>
        </w:rPr>
      </w:pPr>
    </w:p>
    <w:p w14:paraId="123C6AC3" w14:textId="77777777" w:rsidR="00733020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“</w:t>
      </w:r>
      <w:r>
        <w:rPr>
          <w:lang w:eastAsia="ko-KR"/>
        </w:rPr>
        <w:t>추천한다고</w:t>
      </w:r>
      <w:r>
        <w:rPr>
          <w:lang w:eastAsia="ko-KR"/>
        </w:rPr>
        <w:t xml:space="preserve"> </w:t>
      </w:r>
      <w:r>
        <w:rPr>
          <w:lang w:eastAsia="ko-KR"/>
        </w:rPr>
        <w:t>찍은</w:t>
      </w:r>
      <w:r>
        <w:rPr>
          <w:lang w:eastAsia="ko-KR"/>
        </w:rPr>
        <w:t xml:space="preserve"> </w:t>
      </w:r>
      <w:r>
        <w:rPr>
          <w:lang w:eastAsia="ko-KR"/>
        </w:rPr>
        <w:t>것들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아이템일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,</w:t>
      </w:r>
    </w:p>
    <w:p w14:paraId="32D884CC" w14:textId="77777777" w:rsidR="00733020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아이템을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찾아내지는</w:t>
      </w:r>
      <w:r>
        <w:rPr>
          <w:lang w:eastAsia="ko-KR"/>
        </w:rPr>
        <w:t xml:space="preserve"> </w:t>
      </w:r>
      <w:r>
        <w:rPr>
          <w:lang w:eastAsia="ko-KR"/>
        </w:rPr>
        <w:t>못하더라도</w:t>
      </w:r>
      <w:r>
        <w:rPr>
          <w:lang w:eastAsia="ko-KR"/>
        </w:rPr>
        <w:t>”,</w:t>
      </w:r>
    </w:p>
    <w:p w14:paraId="376B444D" w14:textId="77777777" w:rsidR="00733020" w:rsidRDefault="00000000">
      <w:pPr>
        <w:rPr>
          <w:lang w:eastAsia="ko-KR"/>
        </w:rPr>
      </w:pPr>
      <w:r>
        <w:rPr>
          <w:lang w:eastAsia="ko-KR"/>
        </w:rPr>
        <w:t>추천의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우선하는</w:t>
      </w:r>
      <w:r>
        <w:rPr>
          <w:lang w:eastAsia="ko-KR"/>
        </w:rPr>
        <w:t xml:space="preserve"> </w:t>
      </w:r>
      <w:r>
        <w:rPr>
          <w:lang w:eastAsia="ko-KR"/>
        </w:rPr>
        <w:t>전략이라고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9280EAC" w14:textId="77777777" w:rsidR="00733020" w:rsidRDefault="00733020">
      <w:pPr>
        <w:rPr>
          <w:lang w:eastAsia="ko-KR"/>
        </w:rPr>
      </w:pPr>
    </w:p>
    <w:p w14:paraId="00C7A804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</w:p>
    <w:p w14:paraId="06855887" w14:textId="77777777" w:rsidR="00733020" w:rsidRDefault="00733020">
      <w:pPr>
        <w:rPr>
          <w:lang w:eastAsia="ko-KR"/>
        </w:rPr>
      </w:pPr>
    </w:p>
    <w:p w14:paraId="44A1F9ED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1) </w:t>
      </w:r>
      <w:r>
        <w:rPr>
          <w:lang w:eastAsia="ko-KR"/>
        </w:rPr>
        <w:t>정답이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</w:p>
    <w:p w14:paraId="14FDD7FE" w14:textId="77777777" w:rsidR="00733020" w:rsidRDefault="00733020">
      <w:pPr>
        <w:rPr>
          <w:lang w:eastAsia="ko-KR"/>
        </w:rPr>
      </w:pPr>
    </w:p>
    <w:p w14:paraId="6953EC29" w14:textId="77777777" w:rsidR="00733020" w:rsidRDefault="00000000">
      <w:pPr>
        <w:rPr>
          <w:lang w:eastAsia="ko-KR"/>
        </w:rPr>
      </w:pPr>
      <w:r>
        <w:rPr>
          <w:lang w:eastAsia="ko-KR"/>
        </w:rPr>
        <w:t>test.csv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레이블이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>,</w:t>
      </w:r>
    </w:p>
    <w:p w14:paraId="5397C646" w14:textId="77777777" w:rsidR="00733020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추천이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>/</w:t>
      </w:r>
      <w:r>
        <w:rPr>
          <w:lang w:eastAsia="ko-KR"/>
        </w:rPr>
        <w:t>틀렸는지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009E3C0F" w14:textId="77777777" w:rsidR="00733020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amazon_train.csv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쪼개어</w:t>
      </w:r>
    </w:p>
    <w:p w14:paraId="5172A9A5" w14:textId="77777777" w:rsidR="00733020" w:rsidRDefault="00000000">
      <w:pPr>
        <w:rPr>
          <w:lang w:eastAsia="ko-KR"/>
        </w:rPr>
      </w:pPr>
      <w:r>
        <w:rPr>
          <w:lang w:eastAsia="ko-KR"/>
        </w:rPr>
        <w:t>Val/Test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구성하고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negative </w:t>
      </w:r>
      <w:r>
        <w:rPr>
          <w:lang w:eastAsia="ko-KR"/>
        </w:rPr>
        <w:t>샘플을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</w:p>
    <w:p w14:paraId="36E30080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AUC, F1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측정하는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튜닝을</w:t>
      </w:r>
      <w:r>
        <w:rPr>
          <w:lang w:eastAsia="ko-KR"/>
        </w:rPr>
        <w:t xml:space="preserve"> </w:t>
      </w:r>
      <w:r>
        <w:rPr>
          <w:lang w:eastAsia="ko-KR"/>
        </w:rPr>
        <w:t>진행했다</w:t>
      </w:r>
      <w:r>
        <w:rPr>
          <w:lang w:eastAsia="ko-KR"/>
        </w:rPr>
        <w:t>.</w:t>
      </w:r>
    </w:p>
    <w:p w14:paraId="3D970079" w14:textId="77777777" w:rsidR="00733020" w:rsidRDefault="00733020">
      <w:pPr>
        <w:rPr>
          <w:lang w:eastAsia="ko-KR"/>
        </w:rPr>
      </w:pPr>
    </w:p>
    <w:p w14:paraId="64F9F0DB" w14:textId="77777777" w:rsidR="00733020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</w:p>
    <w:p w14:paraId="6399E5A9" w14:textId="77777777" w:rsidR="00733020" w:rsidRDefault="00733020">
      <w:pPr>
        <w:rPr>
          <w:lang w:eastAsia="ko-KR"/>
        </w:rPr>
      </w:pPr>
    </w:p>
    <w:p w14:paraId="220C7803" w14:textId="77777777" w:rsidR="00733020" w:rsidRDefault="00000000">
      <w:pPr>
        <w:rPr>
          <w:lang w:eastAsia="ko-KR"/>
        </w:rPr>
      </w:pPr>
      <w:r>
        <w:rPr>
          <w:lang w:eastAsia="ko-KR"/>
        </w:rPr>
        <w:t>- negative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>,</w:t>
      </w:r>
    </w:p>
    <w:p w14:paraId="5364C8FB" w14:textId="77777777" w:rsidR="00733020" w:rsidRDefault="00000000">
      <w:pPr>
        <w:rPr>
          <w:lang w:eastAsia="ko-KR"/>
        </w:rPr>
      </w:pPr>
      <w:r>
        <w:rPr>
          <w:lang w:eastAsia="ko-KR"/>
        </w:rPr>
        <w:t>- rating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>,</w:t>
      </w:r>
    </w:p>
    <w:p w14:paraId="5C7F205F" w14:textId="77777777" w:rsidR="00733020" w:rsidRDefault="00000000">
      <w:pPr>
        <w:rPr>
          <w:lang w:eastAsia="ko-KR"/>
        </w:rPr>
      </w:pPr>
      <w:r>
        <w:rPr>
          <w:lang w:eastAsia="ko-KR"/>
        </w:rPr>
        <w:t>- threshold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>,</w:t>
      </w:r>
    </w:p>
    <w:p w14:paraId="1409B887" w14:textId="77777777" w:rsidR="00733020" w:rsidRDefault="00733020">
      <w:pPr>
        <w:rPr>
          <w:lang w:eastAsia="ko-KR"/>
        </w:rPr>
      </w:pPr>
    </w:p>
    <w:p w14:paraId="53F8C89E" w14:textId="77777777" w:rsidR="00733020" w:rsidRDefault="00000000">
      <w:pPr>
        <w:rPr>
          <w:lang w:eastAsia="ko-KR"/>
        </w:rPr>
      </w:pP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“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>”</w:t>
      </w:r>
      <w:r>
        <w:rPr>
          <w:lang w:eastAsia="ko-KR"/>
        </w:rPr>
        <w:t>이</w:t>
      </w:r>
    </w:p>
    <w:p w14:paraId="0A352A5F" w14:textId="77777777" w:rsidR="00733020" w:rsidRDefault="00000000">
      <w:pPr>
        <w:rPr>
          <w:lang w:eastAsia="ko-KR"/>
        </w:rPr>
      </w:pP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복잡하게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체감했다</w:t>
      </w:r>
      <w:r>
        <w:rPr>
          <w:lang w:eastAsia="ko-KR"/>
        </w:rPr>
        <w:t>.</w:t>
      </w:r>
    </w:p>
    <w:p w14:paraId="34A7313D" w14:textId="77777777" w:rsidR="00733020" w:rsidRDefault="00733020">
      <w:pPr>
        <w:rPr>
          <w:lang w:eastAsia="ko-KR"/>
        </w:rPr>
      </w:pPr>
    </w:p>
    <w:p w14:paraId="0D18C9E1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2) LightGCN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장점</w:t>
      </w:r>
    </w:p>
    <w:p w14:paraId="0B05729E" w14:textId="77777777" w:rsidR="00733020" w:rsidRDefault="00733020">
      <w:pPr>
        <w:rPr>
          <w:lang w:eastAsia="ko-KR"/>
        </w:rPr>
      </w:pPr>
    </w:p>
    <w:p w14:paraId="6B0ABB83" w14:textId="77777777" w:rsidR="00733020" w:rsidRDefault="00000000">
      <w:pPr>
        <w:rPr>
          <w:lang w:eastAsia="ko-KR"/>
        </w:rPr>
      </w:pPr>
      <w:r>
        <w:rPr>
          <w:lang w:eastAsia="ko-KR"/>
        </w:rPr>
        <w:t>복잡한</w:t>
      </w:r>
      <w:r>
        <w:rPr>
          <w:lang w:eastAsia="ko-KR"/>
        </w:rPr>
        <w:t xml:space="preserve"> GAT, GraphSAGE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않고도</w:t>
      </w:r>
      <w:r>
        <w:rPr>
          <w:lang w:eastAsia="ko-KR"/>
        </w:rPr>
        <w:t>,</w:t>
      </w:r>
    </w:p>
    <w:p w14:paraId="15C87F90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ID </w:t>
      </w:r>
      <w:r>
        <w:rPr>
          <w:lang w:eastAsia="ko-KR"/>
        </w:rPr>
        <w:t>임베딩</w:t>
      </w:r>
      <w:r>
        <w:rPr>
          <w:lang w:eastAsia="ko-KR"/>
        </w:rPr>
        <w:t xml:space="preserve"> + </w:t>
      </w:r>
      <w:r>
        <w:rPr>
          <w:lang w:eastAsia="ko-KR"/>
        </w:rPr>
        <w:t>정규화된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전파만으로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인상적이었다</w:t>
      </w:r>
      <w:r>
        <w:rPr>
          <w:lang w:eastAsia="ko-KR"/>
        </w:rPr>
        <w:t>.</w:t>
      </w:r>
    </w:p>
    <w:p w14:paraId="47D26B3D" w14:textId="77777777" w:rsidR="00733020" w:rsidRDefault="00000000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데이터처럼</w:t>
      </w:r>
      <w:r>
        <w:rPr>
          <w:lang w:eastAsia="ko-KR"/>
        </w:rPr>
        <w:t xml:space="preserve"> feature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user/item ID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,</w:t>
      </w:r>
    </w:p>
    <w:p w14:paraId="6E68D847" w14:textId="77777777" w:rsidR="00733020" w:rsidRDefault="00000000">
      <w:pPr>
        <w:rPr>
          <w:lang w:eastAsia="ko-KR"/>
        </w:rPr>
      </w:pPr>
      <w:r>
        <w:rPr>
          <w:lang w:eastAsia="ko-KR"/>
        </w:rPr>
        <w:t>LightGCN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구현도</w:t>
      </w:r>
      <w:r>
        <w:rPr>
          <w:lang w:eastAsia="ko-KR"/>
        </w:rPr>
        <w:t xml:space="preserve"> </w:t>
      </w:r>
      <w:r>
        <w:rPr>
          <w:lang w:eastAsia="ko-KR"/>
        </w:rPr>
        <w:t>간단하고</w:t>
      </w:r>
      <w:r>
        <w:rPr>
          <w:lang w:eastAsia="ko-KR"/>
        </w:rPr>
        <w:t xml:space="preserve"> </w:t>
      </w:r>
      <w:r>
        <w:rPr>
          <w:lang w:eastAsia="ko-KR"/>
        </w:rPr>
        <w:t>효율적이라는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73E02D2" w14:textId="77777777" w:rsidR="00733020" w:rsidRDefault="00733020">
      <w:pPr>
        <w:rPr>
          <w:lang w:eastAsia="ko-KR"/>
        </w:rPr>
      </w:pPr>
    </w:p>
    <w:p w14:paraId="30FF02D7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3)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이점</w:t>
      </w:r>
    </w:p>
    <w:p w14:paraId="421CAFB2" w14:textId="77777777" w:rsidR="00733020" w:rsidRDefault="00733020">
      <w:pPr>
        <w:rPr>
          <w:lang w:eastAsia="ko-KR"/>
        </w:rPr>
      </w:pPr>
    </w:p>
    <w:p w14:paraId="618D2557" w14:textId="77777777" w:rsidR="00733020" w:rsidRDefault="00000000">
      <w:pPr>
        <w:rPr>
          <w:lang w:eastAsia="ko-KR"/>
        </w:rPr>
      </w:pPr>
      <w:r>
        <w:rPr>
          <w:lang w:eastAsia="ko-KR"/>
        </w:rPr>
        <w:t>처음에는</w:t>
      </w:r>
      <w:r>
        <w:rPr>
          <w:lang w:eastAsia="ko-KR"/>
        </w:rPr>
        <w:t xml:space="preserve"> “rating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우겨</w:t>
      </w:r>
      <w:r>
        <w:rPr>
          <w:lang w:eastAsia="ko-KR"/>
        </w:rPr>
        <w:t xml:space="preserve"> </w:t>
      </w:r>
      <w:r>
        <w:rPr>
          <w:lang w:eastAsia="ko-KR"/>
        </w:rPr>
        <w:t>넣을까</w:t>
      </w:r>
      <w:r>
        <w:rPr>
          <w:lang w:eastAsia="ko-KR"/>
        </w:rPr>
        <w:t>?”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고민도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>,</w:t>
      </w:r>
    </w:p>
    <w:p w14:paraId="7EDE6719" w14:textId="77777777" w:rsidR="00733020" w:rsidRDefault="00000000">
      <w:pPr>
        <w:rPr>
          <w:lang w:eastAsia="ko-KR"/>
        </w:rPr>
      </w:pPr>
      <w:r>
        <w:rPr>
          <w:lang w:eastAsia="ko-KR"/>
        </w:rPr>
        <w:t>실제로는</w:t>
      </w:r>
      <w:r>
        <w:rPr>
          <w:lang w:eastAsia="ko-KR"/>
        </w:rPr>
        <w:t xml:space="preserve"> “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“</w:t>
      </w:r>
      <w:r>
        <w:rPr>
          <w:lang w:eastAsia="ko-KR"/>
        </w:rPr>
        <w:t>만족도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미묘하게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문제라는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</w:p>
    <w:p w14:paraId="35262AE2" w14:textId="77777777" w:rsidR="00733020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분리한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앙상블하는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직관적이고</w:t>
      </w:r>
      <w:r>
        <w:rPr>
          <w:lang w:eastAsia="ko-KR"/>
        </w:rPr>
        <w:t xml:space="preserve"> </w:t>
      </w:r>
      <w:r>
        <w:rPr>
          <w:lang w:eastAsia="ko-KR"/>
        </w:rPr>
        <w:t>튜닝도</w:t>
      </w:r>
      <w:r>
        <w:rPr>
          <w:lang w:eastAsia="ko-KR"/>
        </w:rPr>
        <w:t xml:space="preserve"> </w:t>
      </w:r>
      <w:r>
        <w:rPr>
          <w:lang w:eastAsia="ko-KR"/>
        </w:rPr>
        <w:t>쉬웠다</w:t>
      </w:r>
      <w:r>
        <w:rPr>
          <w:lang w:eastAsia="ko-KR"/>
        </w:rPr>
        <w:t>.</w:t>
      </w:r>
    </w:p>
    <w:p w14:paraId="1448033C" w14:textId="77777777" w:rsidR="00733020" w:rsidRDefault="00733020">
      <w:pPr>
        <w:rPr>
          <w:lang w:eastAsia="ko-KR"/>
        </w:rPr>
      </w:pPr>
    </w:p>
    <w:p w14:paraId="29B0D430" w14:textId="77777777" w:rsidR="00733020" w:rsidRDefault="00000000">
      <w:pPr>
        <w:rPr>
          <w:lang w:eastAsia="ko-KR"/>
        </w:rPr>
      </w:pPr>
      <w:r>
        <w:rPr>
          <w:lang w:eastAsia="ko-KR"/>
        </w:rPr>
        <w:t>4) user</w:t>
      </w:r>
      <w:r>
        <w:rPr>
          <w:lang w:eastAsia="ko-KR"/>
        </w:rPr>
        <w:t>별</w:t>
      </w:r>
      <w:r>
        <w:rPr>
          <w:lang w:eastAsia="ko-KR"/>
        </w:rPr>
        <w:t xml:space="preserve"> K_user</w:t>
      </w:r>
      <w:r>
        <w:rPr>
          <w:lang w:eastAsia="ko-KR"/>
        </w:rPr>
        <w:t>와</w:t>
      </w:r>
      <w:r>
        <w:rPr>
          <w:lang w:eastAsia="ko-KR"/>
        </w:rPr>
        <w:t xml:space="preserve"> threshold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</w:p>
    <w:p w14:paraId="7FC90289" w14:textId="77777777" w:rsidR="00733020" w:rsidRDefault="00733020">
      <w:pPr>
        <w:rPr>
          <w:lang w:eastAsia="ko-KR"/>
        </w:rPr>
      </w:pPr>
    </w:p>
    <w:p w14:paraId="5D733E73" w14:textId="77777777" w:rsidR="00733020" w:rsidRDefault="00000000">
      <w:pPr>
        <w:rPr>
          <w:lang w:eastAsia="ko-KR"/>
        </w:rPr>
      </w:pPr>
      <w:r>
        <w:rPr>
          <w:lang w:eastAsia="ko-KR"/>
        </w:rPr>
        <w:t>단순히</w:t>
      </w:r>
      <w:r>
        <w:rPr>
          <w:lang w:eastAsia="ko-KR"/>
        </w:rPr>
        <w:t xml:space="preserve"> score ≥ threshold</w:t>
      </w:r>
      <w:r>
        <w:rPr>
          <w:lang w:eastAsia="ko-KR"/>
        </w:rPr>
        <w:t>만으로</w:t>
      </w:r>
      <w:r>
        <w:rPr>
          <w:lang w:eastAsia="ko-KR"/>
        </w:rPr>
        <w:t xml:space="preserve"> O/X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나누면</w:t>
      </w:r>
      <w:r>
        <w:rPr>
          <w:lang w:eastAsia="ko-KR"/>
        </w:rPr>
        <w:t>,</w:t>
      </w:r>
    </w:p>
    <w:p w14:paraId="292FA53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일부</w:t>
      </w:r>
      <w:r>
        <w:rPr>
          <w:lang w:eastAsia="ko-KR"/>
        </w:rPr>
        <w:t xml:space="preserve"> user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추천받지</w:t>
      </w:r>
      <w:r>
        <w:rPr>
          <w:lang w:eastAsia="ko-KR"/>
        </w:rPr>
        <w:t xml:space="preserve"> </w:t>
      </w:r>
      <w:r>
        <w:rPr>
          <w:lang w:eastAsia="ko-KR"/>
        </w:rPr>
        <w:t>못하거나</w:t>
      </w:r>
      <w:r>
        <w:rPr>
          <w:lang w:eastAsia="ko-KR"/>
        </w:rPr>
        <w:t>,</w:t>
      </w:r>
    </w:p>
    <w:p w14:paraId="23E1BD8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일부</w:t>
      </w:r>
      <w:r>
        <w:rPr>
          <w:lang w:eastAsia="ko-KR"/>
        </w:rPr>
        <w:t xml:space="preserve"> user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과하게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추천을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63053EF" w14:textId="77777777" w:rsidR="00733020" w:rsidRDefault="00733020">
      <w:pPr>
        <w:rPr>
          <w:lang w:eastAsia="ko-KR"/>
        </w:rPr>
      </w:pPr>
    </w:p>
    <w:p w14:paraId="2710CFA4" w14:textId="77777777" w:rsidR="00733020" w:rsidRDefault="00000000">
      <w:pPr>
        <w:rPr>
          <w:lang w:eastAsia="ko-KR"/>
        </w:rPr>
      </w:pP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4AFA9BEC" w14:textId="77777777" w:rsidR="00733020" w:rsidRDefault="00000000">
      <w:pPr>
        <w:rPr>
          <w:lang w:eastAsia="ko-KR"/>
        </w:rPr>
      </w:pPr>
      <w:r>
        <w:rPr>
          <w:lang w:eastAsia="ko-KR"/>
        </w:rPr>
        <w:t>- user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비례하는</w:t>
      </w:r>
      <w:r>
        <w:rPr>
          <w:lang w:eastAsia="ko-KR"/>
        </w:rPr>
        <w:t xml:space="preserve"> K_user,</w:t>
      </w:r>
    </w:p>
    <w:p w14:paraId="0B3C824E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(MIN_K = 2),</w:t>
      </w:r>
    </w:p>
    <w:p w14:paraId="2B5FAE73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구매한</w:t>
      </w:r>
      <w:r>
        <w:rPr>
          <w:lang w:eastAsia="ko-KR"/>
        </w:rPr>
        <w:t xml:space="preserve"> </w:t>
      </w: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,</w:t>
      </w:r>
    </w:p>
    <w:p w14:paraId="10B42987" w14:textId="77777777" w:rsidR="00733020" w:rsidRDefault="00733020">
      <w:pPr>
        <w:rPr>
          <w:lang w:eastAsia="ko-KR"/>
        </w:rPr>
      </w:pPr>
    </w:p>
    <w:p w14:paraId="6AA9D8E9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>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UX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설계라고</w:t>
      </w:r>
      <w:r>
        <w:rPr>
          <w:lang w:eastAsia="ko-KR"/>
        </w:rPr>
        <w:t xml:space="preserve"> </w:t>
      </w:r>
      <w:r>
        <w:rPr>
          <w:lang w:eastAsia="ko-KR"/>
        </w:rPr>
        <w:t>느꼈다</w:t>
      </w:r>
      <w:r>
        <w:rPr>
          <w:lang w:eastAsia="ko-KR"/>
        </w:rPr>
        <w:t>.</w:t>
      </w:r>
    </w:p>
    <w:p w14:paraId="10F35DAE" w14:textId="77777777" w:rsidR="00733020" w:rsidRDefault="00733020">
      <w:pPr>
        <w:rPr>
          <w:lang w:eastAsia="ko-KR"/>
        </w:rPr>
      </w:pPr>
    </w:p>
    <w:p w14:paraId="635D996D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</w:p>
    <w:p w14:paraId="18D3D3CD" w14:textId="77777777" w:rsidR="00733020" w:rsidRDefault="00733020">
      <w:pPr>
        <w:rPr>
          <w:lang w:eastAsia="ko-KR"/>
        </w:rPr>
      </w:pPr>
    </w:p>
    <w:p w14:paraId="117113DA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1) Side information </w:t>
      </w:r>
      <w:r>
        <w:rPr>
          <w:lang w:eastAsia="ko-KR"/>
        </w:rPr>
        <w:t>미사용</w:t>
      </w:r>
    </w:p>
    <w:p w14:paraId="3A134466" w14:textId="77777777" w:rsidR="00733020" w:rsidRDefault="00733020">
      <w:pPr>
        <w:rPr>
          <w:lang w:eastAsia="ko-KR"/>
        </w:rPr>
      </w:pPr>
    </w:p>
    <w:p w14:paraId="1033CB5C" w14:textId="77777777" w:rsidR="00733020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user ID</w:t>
      </w:r>
      <w:r>
        <w:rPr>
          <w:lang w:eastAsia="ko-KR"/>
        </w:rPr>
        <w:t>와</w:t>
      </w:r>
      <w:r>
        <w:rPr>
          <w:lang w:eastAsia="ko-KR"/>
        </w:rPr>
        <w:t xml:space="preserve"> item ID, rating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E0D34C8" w14:textId="77777777" w:rsidR="00733020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아마존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</w:p>
    <w:p w14:paraId="4BAEA483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, </w:t>
      </w:r>
      <w:r>
        <w:rPr>
          <w:lang w:eastAsia="ko-KR"/>
        </w:rPr>
        <w:t>브랜드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>,</w:t>
      </w:r>
    </w:p>
    <w:p w14:paraId="05EA16DA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,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>,</w:t>
      </w:r>
    </w:p>
    <w:p w14:paraId="007B53D5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164BD36B" w14:textId="77777777" w:rsidR="00733020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5FA7CD2" w14:textId="77777777" w:rsidR="00733020" w:rsidRDefault="00733020">
      <w:pPr>
        <w:rPr>
          <w:lang w:eastAsia="ko-KR"/>
        </w:rPr>
      </w:pPr>
    </w:p>
    <w:p w14:paraId="25937E89" w14:textId="77777777" w:rsidR="00733020" w:rsidRDefault="00000000">
      <w:pPr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노드</w:t>
      </w:r>
      <w:r>
        <w:rPr>
          <w:lang w:eastAsia="ko-KR"/>
        </w:rPr>
        <w:t xml:space="preserve"> feature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추가하여</w:t>
      </w:r>
    </w:p>
    <w:p w14:paraId="266A21C4" w14:textId="77777777" w:rsidR="00733020" w:rsidRDefault="00000000">
      <w:pPr>
        <w:rPr>
          <w:lang w:eastAsia="ko-KR"/>
        </w:rPr>
      </w:pPr>
      <w:r>
        <w:rPr>
          <w:lang w:eastAsia="ko-KR"/>
        </w:rPr>
        <w:t>GraphSAGE</w:t>
      </w:r>
      <w:r>
        <w:rPr>
          <w:lang w:eastAsia="ko-KR"/>
        </w:rPr>
        <w:t>나</w:t>
      </w:r>
      <w:r>
        <w:rPr>
          <w:lang w:eastAsia="ko-KR"/>
        </w:rPr>
        <w:t xml:space="preserve"> GAT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</w:p>
    <w:p w14:paraId="509E276E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cold-start item, </w:t>
      </w:r>
      <w:r>
        <w:rPr>
          <w:lang w:eastAsia="ko-KR"/>
        </w:rPr>
        <w:t>신상품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개선할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E5B8EE3" w14:textId="77777777" w:rsidR="00733020" w:rsidRDefault="00733020">
      <w:pPr>
        <w:rPr>
          <w:lang w:eastAsia="ko-KR"/>
        </w:rPr>
      </w:pPr>
    </w:p>
    <w:p w14:paraId="798571D4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2) K-core filtering </w:t>
      </w:r>
      <w:r>
        <w:rPr>
          <w:lang w:eastAsia="ko-KR"/>
        </w:rPr>
        <w:t>부재</w:t>
      </w:r>
    </w:p>
    <w:p w14:paraId="0F6CCA47" w14:textId="77777777" w:rsidR="00733020" w:rsidRDefault="00733020">
      <w:pPr>
        <w:rPr>
          <w:lang w:eastAsia="ko-KR"/>
        </w:rPr>
      </w:pPr>
    </w:p>
    <w:p w14:paraId="5B98CDCC" w14:textId="77777777" w:rsidR="00733020" w:rsidRDefault="00000000">
      <w:pPr>
        <w:rPr>
          <w:lang w:eastAsia="ko-KR"/>
        </w:rPr>
      </w:pP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코드에서는</w:t>
      </w:r>
      <w:r>
        <w:rPr>
          <w:lang w:eastAsia="ko-KR"/>
        </w:rPr>
        <w:t xml:space="preserve"> k-core filtering</w:t>
      </w:r>
      <w:r>
        <w:rPr>
          <w:lang w:eastAsia="ko-KR"/>
        </w:rPr>
        <w:t>으로</w:t>
      </w:r>
    </w:p>
    <w:p w14:paraId="101BFA4E" w14:textId="77777777" w:rsidR="00733020" w:rsidRDefault="00000000">
      <w:pPr>
        <w:rPr>
          <w:lang w:eastAsia="ko-KR"/>
        </w:rPr>
      </w:pP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등장하는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>/</w:t>
      </w:r>
      <w:r>
        <w:rPr>
          <w:lang w:eastAsia="ko-KR"/>
        </w:rPr>
        <w:t>아이템을</w:t>
      </w:r>
      <w:r>
        <w:rPr>
          <w:lang w:eastAsia="ko-KR"/>
        </w:rPr>
        <w:t xml:space="preserve"> </w:t>
      </w:r>
      <w:r>
        <w:rPr>
          <w:lang w:eastAsia="ko-KR"/>
        </w:rPr>
        <w:t>제거했지만</w:t>
      </w:r>
      <w:r>
        <w:rPr>
          <w:lang w:eastAsia="ko-KR"/>
        </w:rPr>
        <w:t>,</w:t>
      </w:r>
    </w:p>
    <w:p w14:paraId="1C5E4B18" w14:textId="77777777" w:rsidR="00733020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버전에서는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정리했다</w:t>
      </w:r>
      <w:r>
        <w:rPr>
          <w:lang w:eastAsia="ko-KR"/>
        </w:rPr>
        <w:t>.</w:t>
      </w:r>
    </w:p>
    <w:p w14:paraId="68739981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>실제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 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번만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>/</w:t>
      </w:r>
      <w:r>
        <w:rPr>
          <w:lang w:eastAsia="ko-KR"/>
        </w:rPr>
        <w:t>아이템</w:t>
      </w:r>
      <w:r>
        <w:rPr>
          <w:lang w:eastAsia="ko-KR"/>
        </w:rPr>
        <w:t>”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중요할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>,</w:t>
      </w:r>
    </w:p>
    <w:p w14:paraId="35D4D623" w14:textId="77777777" w:rsidR="00733020" w:rsidRDefault="00000000">
      <w:pPr>
        <w:rPr>
          <w:lang w:eastAsia="ko-KR"/>
        </w:rPr>
      </w:pP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관점에서는</w:t>
      </w:r>
      <w:r>
        <w:rPr>
          <w:lang w:eastAsia="ko-KR"/>
        </w:rPr>
        <w:t xml:space="preserve"> </w:t>
      </w:r>
      <w:r>
        <w:rPr>
          <w:lang w:eastAsia="ko-KR"/>
        </w:rPr>
        <w:t>노이즈가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가능성도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127C240" w14:textId="77777777" w:rsidR="00733020" w:rsidRDefault="00733020">
      <w:pPr>
        <w:rPr>
          <w:lang w:eastAsia="ko-KR"/>
        </w:rPr>
      </w:pPr>
    </w:p>
    <w:p w14:paraId="2D53DA4E" w14:textId="77777777" w:rsidR="00733020" w:rsidRDefault="00000000">
      <w:pPr>
        <w:rPr>
          <w:lang w:eastAsia="ko-KR"/>
        </w:rPr>
      </w:pP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</w:p>
    <w:p w14:paraId="04EAC000" w14:textId="77777777" w:rsidR="00733020" w:rsidRDefault="00000000">
      <w:pPr>
        <w:rPr>
          <w:lang w:eastAsia="ko-KR"/>
        </w:rPr>
      </w:pPr>
      <w:r>
        <w:rPr>
          <w:lang w:eastAsia="ko-KR"/>
        </w:rPr>
        <w:t>- core subgraph</w:t>
      </w:r>
      <w:r>
        <w:rPr>
          <w:lang w:eastAsia="ko-KR"/>
        </w:rPr>
        <w:t>로</w:t>
      </w:r>
      <w:r>
        <w:rPr>
          <w:lang w:eastAsia="ko-KR"/>
        </w:rPr>
        <w:t xml:space="preserve"> GNN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3CD4756D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희소</w:t>
      </w:r>
      <w:r>
        <w:rPr>
          <w:lang w:eastAsia="ko-KR"/>
        </w:rPr>
        <w:t xml:space="preserve"> </w:t>
      </w:r>
      <w:r>
        <w:rPr>
          <w:lang w:eastAsia="ko-KR"/>
        </w:rPr>
        <w:t>노드에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heuristic </w:t>
      </w:r>
      <w:r>
        <w:rPr>
          <w:lang w:eastAsia="ko-KR"/>
        </w:rPr>
        <w:t>추천</w:t>
      </w:r>
      <w:r>
        <w:rPr>
          <w:lang w:eastAsia="ko-KR"/>
        </w:rPr>
        <w:t>(</w:t>
      </w: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,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DA99DA1" w14:textId="77777777" w:rsidR="00733020" w:rsidRDefault="00733020">
      <w:pPr>
        <w:rPr>
          <w:lang w:eastAsia="ko-KR"/>
        </w:rPr>
      </w:pPr>
    </w:p>
    <w:p w14:paraId="2F110AD2" w14:textId="77777777" w:rsidR="00733020" w:rsidRDefault="00000000">
      <w:pPr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결합하는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고려해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BD8F241" w14:textId="77777777" w:rsidR="00733020" w:rsidRDefault="00733020">
      <w:pPr>
        <w:rPr>
          <w:lang w:eastAsia="ko-KR"/>
        </w:rPr>
      </w:pPr>
    </w:p>
    <w:p w14:paraId="0CD28AE6" w14:textId="77777777" w:rsidR="00733020" w:rsidRDefault="00000000">
      <w:r>
        <w:t>3) Negative sampling</w:t>
      </w:r>
      <w:r>
        <w:t>의</w:t>
      </w:r>
      <w:r>
        <w:t xml:space="preserve"> </w:t>
      </w:r>
      <w:r>
        <w:t>단순함</w:t>
      </w:r>
    </w:p>
    <w:p w14:paraId="04274085" w14:textId="77777777" w:rsidR="00733020" w:rsidRDefault="00733020"/>
    <w:p w14:paraId="70E2F32C" w14:textId="77777777" w:rsidR="00733020" w:rsidRDefault="00000000">
      <w:r>
        <w:t>현재는</w:t>
      </w:r>
      <w:r>
        <w:t xml:space="preserve"> random negative sampling</w:t>
      </w:r>
      <w:r>
        <w:t>만</w:t>
      </w:r>
      <w:r>
        <w:t xml:space="preserve"> </w:t>
      </w:r>
      <w:r>
        <w:t>사용하고</w:t>
      </w:r>
      <w:r>
        <w:t xml:space="preserve"> </w:t>
      </w:r>
      <w:r>
        <w:t>있다</w:t>
      </w:r>
      <w:r>
        <w:t>.</w:t>
      </w:r>
    </w:p>
    <w:p w14:paraId="4D97DC6A" w14:textId="77777777" w:rsidR="00733020" w:rsidRDefault="00000000">
      <w:r>
        <w:t>embedding</w:t>
      </w:r>
      <w:r>
        <w:t>이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학습된</w:t>
      </w:r>
      <w:r>
        <w:t xml:space="preserve"> </w:t>
      </w:r>
      <w:r>
        <w:t>이후에는</w:t>
      </w:r>
    </w:p>
    <w:p w14:paraId="55EFAB0B" w14:textId="77777777" w:rsidR="00733020" w:rsidRDefault="00000000">
      <w:r>
        <w:t>“</w:t>
      </w:r>
      <w:r>
        <w:t>점수가</w:t>
      </w:r>
      <w:r>
        <w:t xml:space="preserve"> </w:t>
      </w:r>
      <w:r>
        <w:t>높지만</w:t>
      </w:r>
      <w:r>
        <w:t xml:space="preserve"> </w:t>
      </w:r>
      <w:r>
        <w:t>실제로는</w:t>
      </w:r>
      <w:r>
        <w:t xml:space="preserve"> </w:t>
      </w:r>
      <w:r>
        <w:t>상호작용이</w:t>
      </w:r>
      <w:r>
        <w:t xml:space="preserve"> </w:t>
      </w:r>
      <w:r>
        <w:t>없는</w:t>
      </w:r>
      <w:r>
        <w:t xml:space="preserve"> hard negative”</w:t>
      </w:r>
      <w:r>
        <w:t>를</w:t>
      </w:r>
      <w:r>
        <w:t xml:space="preserve"> </w:t>
      </w:r>
      <w:r>
        <w:t>일부</w:t>
      </w:r>
      <w:r>
        <w:t xml:space="preserve"> </w:t>
      </w:r>
      <w:r>
        <w:t>섞어</w:t>
      </w:r>
      <w:r>
        <w:t xml:space="preserve"> </w:t>
      </w:r>
      <w:r>
        <w:t>주면</w:t>
      </w:r>
    </w:p>
    <w:p w14:paraId="6681AB59" w14:textId="77777777" w:rsidR="00733020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날카로운</w:t>
      </w:r>
      <w:r>
        <w:rPr>
          <w:lang w:eastAsia="ko-KR"/>
        </w:rPr>
        <w:t xml:space="preserve"> decision boundary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79753D2" w14:textId="77777777" w:rsidR="00733020" w:rsidRDefault="00733020">
      <w:pPr>
        <w:rPr>
          <w:lang w:eastAsia="ko-KR"/>
        </w:rPr>
      </w:pPr>
    </w:p>
    <w:p w14:paraId="237754A4" w14:textId="77777777" w:rsidR="00733020" w:rsidRDefault="00000000">
      <w:pPr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시험용</w:t>
      </w:r>
      <w:r>
        <w:rPr>
          <w:lang w:eastAsia="ko-KR"/>
        </w:rPr>
        <w:t xml:space="preserve"> </w:t>
      </w:r>
      <w:r>
        <w:rPr>
          <w:lang w:eastAsia="ko-KR"/>
        </w:rPr>
        <w:t>코드에서는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복잡성을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</w:p>
    <w:p w14:paraId="33F6D7A5" w14:textId="77777777" w:rsidR="00733020" w:rsidRDefault="00000000">
      <w:pPr>
        <w:rPr>
          <w:lang w:eastAsia="ko-KR"/>
        </w:rPr>
      </w:pPr>
      <w:r>
        <w:rPr>
          <w:lang w:eastAsia="ko-KR"/>
        </w:rPr>
        <w:t>간단한</w:t>
      </w:r>
      <w:r>
        <w:rPr>
          <w:lang w:eastAsia="ko-KR"/>
        </w:rPr>
        <w:t xml:space="preserve"> random negative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선택하였다</w:t>
      </w:r>
      <w:r>
        <w:rPr>
          <w:lang w:eastAsia="ko-KR"/>
        </w:rPr>
        <w:t>.</w:t>
      </w:r>
    </w:p>
    <w:p w14:paraId="1FBB9409" w14:textId="77777777" w:rsidR="00733020" w:rsidRDefault="00733020">
      <w:pPr>
        <w:rPr>
          <w:lang w:eastAsia="ko-KR"/>
        </w:rPr>
      </w:pPr>
    </w:p>
    <w:p w14:paraId="7A2ACE7F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4.5 </w:t>
      </w:r>
      <w:r>
        <w:rPr>
          <w:lang w:eastAsia="ko-KR"/>
        </w:rPr>
        <w:t>정리</w:t>
      </w:r>
    </w:p>
    <w:p w14:paraId="5740C4F0" w14:textId="77777777" w:rsidR="00733020" w:rsidRDefault="00733020">
      <w:pPr>
        <w:rPr>
          <w:lang w:eastAsia="ko-KR"/>
        </w:rPr>
      </w:pPr>
    </w:p>
    <w:p w14:paraId="6AD00D1E" w14:textId="77777777" w:rsidR="00733020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</w:p>
    <w:p w14:paraId="4A94213F" w14:textId="77777777" w:rsidR="00733020" w:rsidRDefault="00000000">
      <w:pPr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썼는가</w:t>
      </w:r>
      <w:r>
        <w:rPr>
          <w:lang w:eastAsia="ko-KR"/>
        </w:rPr>
        <w:t>?”</w:t>
      </w:r>
      <w:r>
        <w:rPr>
          <w:lang w:eastAsia="ko-KR"/>
        </w:rPr>
        <w:t>보다는</w:t>
      </w:r>
      <w:r>
        <w:rPr>
          <w:lang w:eastAsia="ko-KR"/>
        </w:rPr>
        <w:t>,</w:t>
      </w:r>
    </w:p>
    <w:p w14:paraId="2FCC56B6" w14:textId="77777777" w:rsidR="00733020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정답을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추천을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?”</w:t>
      </w:r>
      <w:r>
        <w:rPr>
          <w:lang w:eastAsia="ko-KR"/>
        </w:rPr>
        <w:t>를</w:t>
      </w:r>
    </w:p>
    <w:p w14:paraId="4D276260" w14:textId="77777777" w:rsidR="00733020" w:rsidRDefault="00000000">
      <w:pPr>
        <w:rPr>
          <w:lang w:eastAsia="ko-KR"/>
        </w:rPr>
      </w:pPr>
      <w:r>
        <w:rPr>
          <w:lang w:eastAsia="ko-KR"/>
        </w:rPr>
        <w:t>논리적으로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 </w:t>
      </w:r>
      <w:r>
        <w:rPr>
          <w:lang w:eastAsia="ko-KR"/>
        </w:rPr>
        <w:t>설득력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과정이었다</w:t>
      </w:r>
      <w:r>
        <w:rPr>
          <w:lang w:eastAsia="ko-KR"/>
        </w:rPr>
        <w:t>.</w:t>
      </w:r>
    </w:p>
    <w:p w14:paraId="7AF5EA0B" w14:textId="77777777" w:rsidR="00733020" w:rsidRDefault="00733020">
      <w:pPr>
        <w:rPr>
          <w:lang w:eastAsia="ko-KR"/>
        </w:rPr>
      </w:pPr>
    </w:p>
    <w:p w14:paraId="47209AC9" w14:textId="77777777" w:rsidR="00733020" w:rsidRDefault="00000000">
      <w:r>
        <w:t xml:space="preserve">- LightGCN </w:t>
      </w:r>
      <w:r>
        <w:t>기반</w:t>
      </w:r>
      <w:r>
        <w:t xml:space="preserve"> Two-Stream </w:t>
      </w:r>
      <w:r>
        <w:t>모델</w:t>
      </w:r>
      <w:r>
        <w:t>(</w:t>
      </w:r>
      <w:r>
        <w:t>연결</w:t>
      </w:r>
      <w:r>
        <w:t xml:space="preserve"> + </w:t>
      </w:r>
      <w:r>
        <w:t>품질</w:t>
      </w:r>
      <w:r>
        <w:t>)</w:t>
      </w:r>
    </w:p>
    <w:p w14:paraId="48DEF559" w14:textId="77777777" w:rsidR="00733020" w:rsidRDefault="00000000">
      <w:r>
        <w:t>- rating</w:t>
      </w:r>
      <w:r>
        <w:t>을</w:t>
      </w:r>
      <w:r>
        <w:t xml:space="preserve"> </w:t>
      </w:r>
      <w:r>
        <w:t>이용한</w:t>
      </w:r>
      <w:r>
        <w:t xml:space="preserve"> loss </w:t>
      </w:r>
      <w:r>
        <w:t>가중치와</w:t>
      </w:r>
      <w:r>
        <w:t xml:space="preserve"> </w:t>
      </w:r>
      <w:r>
        <w:t>그래프</w:t>
      </w:r>
      <w:r>
        <w:t xml:space="preserve"> weight </w:t>
      </w:r>
      <w:r>
        <w:t>설계</w:t>
      </w:r>
    </w:p>
    <w:p w14:paraId="2C77397D" w14:textId="77777777" w:rsidR="00733020" w:rsidRDefault="00000000">
      <w:r>
        <w:t>- user</w:t>
      </w:r>
      <w:r>
        <w:t>별</w:t>
      </w:r>
      <w:r>
        <w:t xml:space="preserve"> </w:t>
      </w:r>
      <w:r>
        <w:t>추천</w:t>
      </w:r>
      <w:r>
        <w:t xml:space="preserve"> </w:t>
      </w:r>
      <w:r>
        <w:t>개수</w:t>
      </w:r>
      <w:r>
        <w:t xml:space="preserve"> K_user, MIN_K, train </w:t>
      </w:r>
      <w:r>
        <w:t>구매</w:t>
      </w:r>
      <w:r>
        <w:t xml:space="preserve"> </w:t>
      </w:r>
      <w:r>
        <w:t>제외</w:t>
      </w:r>
      <w:r>
        <w:t xml:space="preserve"> </w:t>
      </w:r>
      <w:r>
        <w:t>로직</w:t>
      </w:r>
    </w:p>
    <w:p w14:paraId="74E5484C" w14:textId="77777777" w:rsidR="00733020" w:rsidRDefault="00000000">
      <w:pPr>
        <w:rPr>
          <w:lang w:eastAsia="ko-KR"/>
        </w:rPr>
      </w:pPr>
      <w:r>
        <w:rPr>
          <w:lang w:eastAsia="ko-KR"/>
        </w:rPr>
        <w:t xml:space="preserve">- Validation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앙상블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threshold </w:t>
      </w:r>
      <w:r>
        <w:rPr>
          <w:lang w:eastAsia="ko-KR"/>
        </w:rPr>
        <w:t>튜닝</w:t>
      </w:r>
    </w:p>
    <w:p w14:paraId="1B138E49" w14:textId="77777777" w:rsidR="00733020" w:rsidRDefault="00733020">
      <w:pPr>
        <w:rPr>
          <w:lang w:eastAsia="ko-KR"/>
        </w:rPr>
      </w:pPr>
    </w:p>
    <w:p w14:paraId="584657F7" w14:textId="77777777" w:rsidR="00733020" w:rsidRDefault="00000000">
      <w:pPr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모사하면서도</w:t>
      </w:r>
      <w:r>
        <w:rPr>
          <w:lang w:eastAsia="ko-KR"/>
        </w:rPr>
        <w:t>,</w:t>
      </w:r>
    </w:p>
    <w:p w14:paraId="1DA98995" w14:textId="77777777" w:rsidR="00733020" w:rsidRDefault="00000000">
      <w:pPr>
        <w:rPr>
          <w:lang w:eastAsia="ko-KR"/>
        </w:rPr>
      </w:pP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(test.csv)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현실적인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0C0FCD5C" w14:textId="77777777" w:rsidR="00733020" w:rsidRDefault="00733020">
      <w:pPr>
        <w:rPr>
          <w:lang w:eastAsia="ko-KR"/>
        </w:rPr>
      </w:pPr>
    </w:p>
    <w:p w14:paraId="5545E6B0" w14:textId="77777777" w:rsidR="00733020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textual review,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설계할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,</w:t>
      </w:r>
    </w:p>
    <w:p w14:paraId="2FD510F1" w14:textId="03834CE1" w:rsidR="009F3788" w:rsidRPr="009F3788" w:rsidRDefault="00000000" w:rsidP="009F3788">
      <w:pPr>
        <w:rPr>
          <w:rFonts w:eastAsia="맑은 고딕" w:hint="eastAsia"/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우선적으로</w:t>
      </w:r>
      <w:r>
        <w:rPr>
          <w:lang w:eastAsia="ko-KR"/>
        </w:rPr>
        <w:t xml:space="preserve"> </w:t>
      </w:r>
      <w:r>
        <w:rPr>
          <w:lang w:eastAsia="ko-KR"/>
        </w:rPr>
        <w:t>고민해야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상기시켜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BF7B8EE" w14:textId="77777777" w:rsidR="009F3788" w:rsidRPr="009F3788" w:rsidRDefault="009F3788" w:rsidP="009F3788">
      <w:pPr>
        <w:rPr>
          <w:lang w:eastAsia="ko-KR"/>
        </w:rPr>
      </w:pPr>
      <w:r w:rsidRPr="009F3788">
        <w:rPr>
          <w:rFonts w:ascii="맑은 고딕" w:eastAsia="맑은 고딕" w:hAnsi="맑은 고딕" w:cs="맑은 고딕" w:hint="eastAsia"/>
          <w:lang w:eastAsia="ko-KR"/>
        </w:rPr>
        <w:t>이번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프로젝트는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단순히</w:t>
      </w:r>
      <w:r w:rsidRPr="009F3788">
        <w:rPr>
          <w:lang w:eastAsia="ko-KR"/>
        </w:rPr>
        <w:t xml:space="preserve"> “</w:t>
      </w:r>
      <w:r w:rsidRPr="009F3788">
        <w:rPr>
          <w:rFonts w:ascii="맑은 고딕" w:eastAsia="맑은 고딕" w:hAnsi="맑은 고딕" w:cs="맑은 고딕" w:hint="eastAsia"/>
          <w:lang w:eastAsia="ko-KR"/>
        </w:rPr>
        <w:t>정확도를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최대화하는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분류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문제</w:t>
      </w:r>
      <w:r w:rsidRPr="009F3788">
        <w:rPr>
          <w:lang w:eastAsia="ko-KR"/>
        </w:rPr>
        <w:t>”</w:t>
      </w:r>
      <w:r w:rsidRPr="009F3788">
        <w:rPr>
          <w:rFonts w:ascii="맑은 고딕" w:eastAsia="맑은 고딕" w:hAnsi="맑은 고딕" w:cs="맑은 고딕" w:hint="eastAsia"/>
          <w:lang w:eastAsia="ko-KR"/>
        </w:rPr>
        <w:t>라기보다</w:t>
      </w:r>
      <w:r w:rsidRPr="009F3788">
        <w:rPr>
          <w:lang w:eastAsia="ko-KR"/>
        </w:rPr>
        <w:t>,</w:t>
      </w:r>
    </w:p>
    <w:p w14:paraId="097E51F7" w14:textId="77777777" w:rsidR="009F3788" w:rsidRPr="009F3788" w:rsidRDefault="009F3788" w:rsidP="009F3788">
      <w:pPr>
        <w:rPr>
          <w:lang w:eastAsia="ko-KR"/>
        </w:rPr>
      </w:pPr>
      <w:r w:rsidRPr="009F3788">
        <w:rPr>
          <w:lang w:eastAsia="ko-KR"/>
        </w:rPr>
        <w:t>“</w:t>
      </w:r>
      <w:r w:rsidRPr="009F3788">
        <w:rPr>
          <w:rFonts w:ascii="맑은 고딕" w:eastAsia="맑은 고딕" w:hAnsi="맑은 고딕" w:cs="맑은 고딕" w:hint="eastAsia"/>
          <w:lang w:eastAsia="ko-KR"/>
        </w:rPr>
        <w:t>어떤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아이템을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어떤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기준으로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추천해야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사용자가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만족할까</w:t>
      </w:r>
      <w:r w:rsidRPr="009F3788">
        <w:rPr>
          <w:lang w:eastAsia="ko-KR"/>
        </w:rPr>
        <w:t>?”</w:t>
      </w:r>
      <w:r w:rsidRPr="009F3788">
        <w:rPr>
          <w:rFonts w:ascii="맑은 고딕" w:eastAsia="맑은 고딕" w:hAnsi="맑은 고딕" w:cs="맑은 고딕" w:hint="eastAsia"/>
          <w:lang w:eastAsia="ko-KR"/>
        </w:rPr>
        <w:t>라는</w:t>
      </w:r>
      <w:r w:rsidRPr="009F3788">
        <w:rPr>
          <w:lang w:eastAsia="ko-KR"/>
        </w:rPr>
        <w:t xml:space="preserve">, </w:t>
      </w:r>
      <w:r w:rsidRPr="009F3788">
        <w:rPr>
          <w:rFonts w:ascii="맑은 고딕" w:eastAsia="맑은 고딕" w:hAnsi="맑은 고딕" w:cs="맑은 고딕" w:hint="eastAsia"/>
          <w:lang w:eastAsia="ko-KR"/>
        </w:rPr>
        <w:t>추천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시스템의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본질적인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질문에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한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발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다가가는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과정이었다</w:t>
      </w:r>
      <w:r w:rsidRPr="009F3788">
        <w:rPr>
          <w:lang w:eastAsia="ko-KR"/>
        </w:rPr>
        <w:t>.</w:t>
      </w:r>
    </w:p>
    <w:p w14:paraId="3555EEB4" w14:textId="32D836B8" w:rsidR="009F3788" w:rsidRPr="009F3788" w:rsidRDefault="009F3788" w:rsidP="009F3788">
      <w:pPr>
        <w:rPr>
          <w:rFonts w:eastAsia="맑은 고딕" w:hint="eastAsia"/>
          <w:lang w:eastAsia="ko-KR"/>
        </w:rPr>
      </w:pPr>
    </w:p>
    <w:p w14:paraId="3CB34299" w14:textId="77777777" w:rsidR="009F3788" w:rsidRPr="009F3788" w:rsidRDefault="009F3788" w:rsidP="009F3788">
      <w:pPr>
        <w:rPr>
          <w:lang w:eastAsia="ko-KR"/>
        </w:rPr>
      </w:pPr>
      <w:r w:rsidRPr="009F3788">
        <w:rPr>
          <w:rFonts w:ascii="맑은 고딕" w:eastAsia="맑은 고딕" w:hAnsi="맑은 고딕" w:cs="맑은 고딕" w:hint="eastAsia"/>
          <w:lang w:eastAsia="ko-KR"/>
        </w:rPr>
        <w:t>이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경험은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앞으로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실제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서비스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환경에서</w:t>
      </w:r>
      <w:r w:rsidRPr="009F3788">
        <w:rPr>
          <w:lang w:eastAsia="ko-KR"/>
        </w:rPr>
        <w:t xml:space="preserve"> Cold-start </w:t>
      </w:r>
      <w:r w:rsidRPr="009F3788">
        <w:rPr>
          <w:rFonts w:ascii="맑은 고딕" w:eastAsia="맑은 고딕" w:hAnsi="맑은 고딕" w:cs="맑은 고딕" w:hint="eastAsia"/>
          <w:lang w:eastAsia="ko-KR"/>
        </w:rPr>
        <w:t>문제</w:t>
      </w:r>
      <w:r w:rsidRPr="009F3788">
        <w:rPr>
          <w:lang w:eastAsia="ko-KR"/>
        </w:rPr>
        <w:t xml:space="preserve">, side information, </w:t>
      </w:r>
      <w:r w:rsidRPr="009F3788">
        <w:rPr>
          <w:rFonts w:ascii="맑은 고딕" w:eastAsia="맑은 고딕" w:hAnsi="맑은 고딕" w:cs="맑은 고딕" w:hint="eastAsia"/>
          <w:lang w:eastAsia="ko-KR"/>
        </w:rPr>
        <w:t>비즈니스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규칙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등을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포함한</w:t>
      </w:r>
    </w:p>
    <w:p w14:paraId="440EC98D" w14:textId="77777777" w:rsidR="009F3788" w:rsidRPr="009F3788" w:rsidRDefault="009F3788" w:rsidP="009F3788">
      <w:pPr>
        <w:rPr>
          <w:lang w:eastAsia="ko-KR"/>
        </w:rPr>
      </w:pPr>
      <w:r w:rsidRPr="009F3788">
        <w:rPr>
          <w:rFonts w:ascii="맑은 고딕" w:eastAsia="맑은 고딕" w:hAnsi="맑은 고딕" w:cs="맑은 고딕" w:hint="eastAsia"/>
          <w:lang w:eastAsia="ko-KR"/>
        </w:rPr>
        <w:lastRenderedPageBreak/>
        <w:t>더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복잡한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추천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시스템을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설계할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때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좋은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출발점이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될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것이라고</w:t>
      </w:r>
      <w:r w:rsidRPr="009F3788">
        <w:rPr>
          <w:lang w:eastAsia="ko-KR"/>
        </w:rPr>
        <w:t xml:space="preserve"> </w:t>
      </w:r>
      <w:r w:rsidRPr="009F3788">
        <w:rPr>
          <w:rFonts w:ascii="맑은 고딕" w:eastAsia="맑은 고딕" w:hAnsi="맑은 고딕" w:cs="맑은 고딕" w:hint="eastAsia"/>
          <w:lang w:eastAsia="ko-KR"/>
        </w:rPr>
        <w:t>생각한다</w:t>
      </w:r>
      <w:r w:rsidRPr="009F3788">
        <w:rPr>
          <w:lang w:eastAsia="ko-KR"/>
        </w:rPr>
        <w:t>.</w:t>
      </w:r>
    </w:p>
    <w:p w14:paraId="731174A7" w14:textId="77777777" w:rsidR="00733020" w:rsidRPr="009F3788" w:rsidRDefault="00733020">
      <w:pPr>
        <w:rPr>
          <w:lang w:eastAsia="ko-KR"/>
        </w:rPr>
      </w:pPr>
    </w:p>
    <w:sectPr w:rsidR="00733020" w:rsidRPr="009F37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573885">
    <w:abstractNumId w:val="8"/>
  </w:num>
  <w:num w:numId="2" w16cid:durableId="1227688907">
    <w:abstractNumId w:val="6"/>
  </w:num>
  <w:num w:numId="3" w16cid:durableId="1306742217">
    <w:abstractNumId w:val="5"/>
  </w:num>
  <w:num w:numId="4" w16cid:durableId="279723165">
    <w:abstractNumId w:val="4"/>
  </w:num>
  <w:num w:numId="5" w16cid:durableId="373193608">
    <w:abstractNumId w:val="7"/>
  </w:num>
  <w:num w:numId="6" w16cid:durableId="955866257">
    <w:abstractNumId w:val="3"/>
  </w:num>
  <w:num w:numId="7" w16cid:durableId="2004620232">
    <w:abstractNumId w:val="2"/>
  </w:num>
  <w:num w:numId="8" w16cid:durableId="809860913">
    <w:abstractNumId w:val="1"/>
  </w:num>
  <w:num w:numId="9" w16cid:durableId="175251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3020"/>
    <w:rsid w:val="009F3788"/>
    <w:rsid w:val="009F7140"/>
    <w:rsid w:val="00AA1D8D"/>
    <w:rsid w:val="00B47730"/>
    <w:rsid w:val="00BC125C"/>
    <w:rsid w:val="00C775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E7685"/>
  <w14:defaultImageDpi w14:val="300"/>
  <w15:docId w15:val="{55E6D659-6DE1-4281-B49D-A6508846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2382</Words>
  <Characters>13579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한진우</cp:lastModifiedBy>
  <cp:revision>3</cp:revision>
  <dcterms:created xsi:type="dcterms:W3CDTF">2013-12-23T23:15:00Z</dcterms:created>
  <dcterms:modified xsi:type="dcterms:W3CDTF">2025-11-26T11:49:00Z</dcterms:modified>
  <cp:category/>
</cp:coreProperties>
</file>